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295E9" w14:textId="77777777" w:rsidR="00237B92" w:rsidRDefault="00000000">
      <w:pPr>
        <w:spacing w:before="1840" w:after="320"/>
        <w:jc w:val="center"/>
      </w:pPr>
      <w:r>
        <w:rPr>
          <w:rFonts w:eastAsia="Calibri"/>
          <w:b/>
          <w:color w:val="A27616"/>
        </w:rPr>
        <w:t>BÁO CÁO THỰC NGHIỆM</w:t>
      </w:r>
    </w:p>
    <w:p w14:paraId="268DD753" w14:textId="77777777" w:rsidR="00237B92" w:rsidRDefault="00000000">
      <w:pPr>
        <w:spacing w:after="160"/>
        <w:jc w:val="center"/>
      </w:pPr>
      <w:r>
        <w:rPr>
          <w:rFonts w:eastAsia="Calibri"/>
          <w:b/>
          <w:color w:val="17365D"/>
          <w:sz w:val="54"/>
        </w:rPr>
        <w:t>V8.2 - KIỂM SOÁT QUALITY RETRY</w:t>
      </w:r>
    </w:p>
    <w:p w14:paraId="2A8A502A" w14:textId="77777777" w:rsidR="00237B92" w:rsidRDefault="00000000">
      <w:pPr>
        <w:spacing w:after="480"/>
        <w:jc w:val="center"/>
      </w:pPr>
      <w:r>
        <w:rPr>
          <w:rFonts w:eastAsia="Calibri"/>
          <w:color w:val="1F4D78"/>
          <w:sz w:val="27"/>
        </w:rPr>
        <w:t>Phân tích chi tiết thay đổi A+B, nguyên nhân V8.1 mất điểm và thử nghiệm C+D</w:t>
      </w:r>
    </w:p>
    <w:tbl>
      <w:tblPr>
        <w:tblStyle w:val="TableGrid"/>
        <w:tblW w:w="9360" w:type="dxa"/>
        <w:tblInd w:w="120" w:type="dxa"/>
        <w:tblLayout w:type="fixed"/>
        <w:tblLook w:val="04A0" w:firstRow="1" w:lastRow="0" w:firstColumn="1" w:lastColumn="0" w:noHBand="0" w:noVBand="1"/>
      </w:tblPr>
      <w:tblGrid>
        <w:gridCol w:w="2100"/>
        <w:gridCol w:w="7260"/>
      </w:tblGrid>
      <w:tr w:rsidR="00237B92" w14:paraId="5A428C31" w14:textId="77777777">
        <w:trPr>
          <w:tblHeader/>
        </w:trPr>
        <w:tc>
          <w:tcPr>
            <w:tcW w:w="2100" w:type="dxa"/>
            <w:shd w:val="clear" w:color="auto" w:fill="17365D"/>
            <w:tcMar>
              <w:top w:w="80" w:type="dxa"/>
              <w:left w:w="120" w:type="dxa"/>
              <w:bottom w:w="80" w:type="dxa"/>
              <w:right w:w="120" w:type="dxa"/>
            </w:tcMar>
            <w:vAlign w:val="center"/>
          </w:tcPr>
          <w:p w14:paraId="173219E7" w14:textId="77777777" w:rsidR="00237B92" w:rsidRDefault="00000000">
            <w:pPr>
              <w:spacing w:after="0" w:line="259" w:lineRule="auto"/>
              <w:jc w:val="center"/>
            </w:pPr>
            <w:r>
              <w:rPr>
                <w:rFonts w:eastAsia="Calibri"/>
                <w:b/>
                <w:color w:val="FFFFFF"/>
                <w:sz w:val="18"/>
              </w:rPr>
              <w:t>Thuộc tính</w:t>
            </w:r>
          </w:p>
        </w:tc>
        <w:tc>
          <w:tcPr>
            <w:tcW w:w="7260" w:type="dxa"/>
            <w:shd w:val="clear" w:color="auto" w:fill="17365D"/>
            <w:tcMar>
              <w:top w:w="80" w:type="dxa"/>
              <w:left w:w="120" w:type="dxa"/>
              <w:bottom w:w="80" w:type="dxa"/>
              <w:right w:w="120" w:type="dxa"/>
            </w:tcMar>
            <w:vAlign w:val="center"/>
          </w:tcPr>
          <w:p w14:paraId="781860B2" w14:textId="77777777" w:rsidR="00237B92" w:rsidRDefault="00000000">
            <w:pPr>
              <w:spacing w:after="0" w:line="259" w:lineRule="auto"/>
              <w:jc w:val="center"/>
            </w:pPr>
            <w:r>
              <w:rPr>
                <w:rFonts w:eastAsia="Calibri"/>
                <w:b/>
                <w:color w:val="FFFFFF"/>
                <w:sz w:val="18"/>
              </w:rPr>
              <w:t>Giá trị</w:t>
            </w:r>
          </w:p>
        </w:tc>
      </w:tr>
      <w:tr w:rsidR="00237B92" w14:paraId="595F6DE4" w14:textId="77777777">
        <w:tc>
          <w:tcPr>
            <w:tcW w:w="2100" w:type="dxa"/>
            <w:tcMar>
              <w:top w:w="80" w:type="dxa"/>
              <w:left w:w="120" w:type="dxa"/>
              <w:bottom w:w="80" w:type="dxa"/>
              <w:right w:w="120" w:type="dxa"/>
            </w:tcMar>
            <w:vAlign w:val="center"/>
          </w:tcPr>
          <w:p w14:paraId="460913A2" w14:textId="77777777" w:rsidR="00237B92" w:rsidRDefault="00000000">
            <w:pPr>
              <w:spacing w:after="0" w:line="259" w:lineRule="auto"/>
            </w:pPr>
            <w:r>
              <w:rPr>
                <w:rFonts w:eastAsia="Calibri"/>
                <w:color w:val="111827"/>
                <w:sz w:val="17"/>
              </w:rPr>
              <w:t>Mô hình</w:t>
            </w:r>
          </w:p>
        </w:tc>
        <w:tc>
          <w:tcPr>
            <w:tcW w:w="7260" w:type="dxa"/>
            <w:tcMar>
              <w:top w:w="80" w:type="dxa"/>
              <w:left w:w="120" w:type="dxa"/>
              <w:bottom w:w="80" w:type="dxa"/>
              <w:right w:w="120" w:type="dxa"/>
            </w:tcMar>
            <w:vAlign w:val="center"/>
          </w:tcPr>
          <w:p w14:paraId="654313E7" w14:textId="77777777" w:rsidR="00237B92" w:rsidRDefault="00000000">
            <w:pPr>
              <w:spacing w:after="0" w:line="259" w:lineRule="auto"/>
            </w:pPr>
            <w:r>
              <w:rPr>
                <w:rFonts w:eastAsia="Calibri"/>
                <w:color w:val="111827"/>
                <w:sz w:val="17"/>
              </w:rPr>
              <w:t>Qwen/Qwen3-1.7B + adapter QLoRA V8</w:t>
            </w:r>
          </w:p>
        </w:tc>
      </w:tr>
      <w:tr w:rsidR="00237B92" w14:paraId="632EEE59" w14:textId="77777777">
        <w:tc>
          <w:tcPr>
            <w:tcW w:w="2100" w:type="dxa"/>
            <w:shd w:val="clear" w:color="auto" w:fill="F8FAFC"/>
            <w:tcMar>
              <w:top w:w="80" w:type="dxa"/>
              <w:left w:w="120" w:type="dxa"/>
              <w:bottom w:w="80" w:type="dxa"/>
              <w:right w:w="120" w:type="dxa"/>
            </w:tcMar>
            <w:vAlign w:val="center"/>
          </w:tcPr>
          <w:p w14:paraId="3D07B006" w14:textId="77777777" w:rsidR="00237B92" w:rsidRDefault="00000000">
            <w:pPr>
              <w:spacing w:after="0" w:line="259" w:lineRule="auto"/>
            </w:pPr>
            <w:r>
              <w:rPr>
                <w:rFonts w:eastAsia="Calibri"/>
                <w:color w:val="111827"/>
                <w:sz w:val="17"/>
              </w:rPr>
              <w:t>Kiến trúc</w:t>
            </w:r>
          </w:p>
        </w:tc>
        <w:tc>
          <w:tcPr>
            <w:tcW w:w="7260" w:type="dxa"/>
            <w:shd w:val="clear" w:color="auto" w:fill="F8FAFC"/>
            <w:tcMar>
              <w:top w:w="80" w:type="dxa"/>
              <w:left w:w="120" w:type="dxa"/>
              <w:bottom w:w="80" w:type="dxa"/>
              <w:right w:w="120" w:type="dxa"/>
            </w:tcMar>
            <w:vAlign w:val="center"/>
          </w:tcPr>
          <w:p w14:paraId="6AF8BB1B" w14:textId="77777777" w:rsidR="00237B92" w:rsidRDefault="00000000">
            <w:pPr>
              <w:spacing w:after="0" w:line="259" w:lineRule="auto"/>
            </w:pPr>
            <w:r>
              <w:rPr>
                <w:rFonts w:eastAsia="Calibri"/>
                <w:color w:val="111827"/>
                <w:sz w:val="17"/>
              </w:rPr>
              <w:t>Hybrid: model sinh Khối 1 + Khối 3; backend chép Khối 2</w:t>
            </w:r>
          </w:p>
        </w:tc>
      </w:tr>
      <w:tr w:rsidR="00237B92" w14:paraId="30D75C2C" w14:textId="77777777">
        <w:tc>
          <w:tcPr>
            <w:tcW w:w="2100" w:type="dxa"/>
            <w:tcMar>
              <w:top w:w="80" w:type="dxa"/>
              <w:left w:w="120" w:type="dxa"/>
              <w:bottom w:w="80" w:type="dxa"/>
              <w:right w:w="120" w:type="dxa"/>
            </w:tcMar>
            <w:vAlign w:val="center"/>
          </w:tcPr>
          <w:p w14:paraId="1A7AA9C5" w14:textId="77777777" w:rsidR="00237B92" w:rsidRDefault="00000000">
            <w:pPr>
              <w:spacing w:after="0" w:line="259" w:lineRule="auto"/>
            </w:pPr>
            <w:r>
              <w:rPr>
                <w:rFonts w:eastAsia="Calibri"/>
                <w:color w:val="111827"/>
                <w:sz w:val="17"/>
              </w:rPr>
              <w:t>Giao thức</w:t>
            </w:r>
          </w:p>
        </w:tc>
        <w:tc>
          <w:tcPr>
            <w:tcW w:w="7260" w:type="dxa"/>
            <w:tcMar>
              <w:top w:w="80" w:type="dxa"/>
              <w:left w:w="120" w:type="dxa"/>
              <w:bottom w:w="80" w:type="dxa"/>
              <w:right w:w="120" w:type="dxa"/>
            </w:tcMar>
            <w:vAlign w:val="center"/>
          </w:tcPr>
          <w:p w14:paraId="6ECFB172" w14:textId="77777777" w:rsidR="00237B92" w:rsidRDefault="00000000">
            <w:pPr>
              <w:spacing w:after="0" w:line="259" w:lineRule="auto"/>
            </w:pPr>
            <w:r>
              <w:rPr>
                <w:rFonts w:eastAsia="Calibri"/>
                <w:color w:val="111827"/>
                <w:sz w:val="17"/>
              </w:rPr>
              <w:t>Zero-shot, greedy decoding, oracle context, seed 2026</w:t>
            </w:r>
          </w:p>
        </w:tc>
      </w:tr>
      <w:tr w:rsidR="00237B92" w14:paraId="124B1124" w14:textId="77777777">
        <w:tc>
          <w:tcPr>
            <w:tcW w:w="2100" w:type="dxa"/>
            <w:shd w:val="clear" w:color="auto" w:fill="F8FAFC"/>
            <w:tcMar>
              <w:top w:w="80" w:type="dxa"/>
              <w:left w:w="120" w:type="dxa"/>
              <w:bottom w:w="80" w:type="dxa"/>
              <w:right w:w="120" w:type="dxa"/>
            </w:tcMar>
            <w:vAlign w:val="center"/>
          </w:tcPr>
          <w:p w14:paraId="50F7E444" w14:textId="77777777" w:rsidR="00237B92" w:rsidRDefault="00000000">
            <w:pPr>
              <w:spacing w:after="0" w:line="259" w:lineRule="auto"/>
            </w:pPr>
            <w:r>
              <w:rPr>
                <w:rFonts w:eastAsia="Calibri"/>
                <w:color w:val="111827"/>
                <w:sz w:val="17"/>
              </w:rPr>
              <w:t>Phạm vi</w:t>
            </w:r>
          </w:p>
        </w:tc>
        <w:tc>
          <w:tcPr>
            <w:tcW w:w="7260" w:type="dxa"/>
            <w:shd w:val="clear" w:color="auto" w:fill="F8FAFC"/>
            <w:tcMar>
              <w:top w:w="80" w:type="dxa"/>
              <w:left w:w="120" w:type="dxa"/>
              <w:bottom w:w="80" w:type="dxa"/>
              <w:right w:w="120" w:type="dxa"/>
            </w:tcMar>
            <w:vAlign w:val="center"/>
          </w:tcPr>
          <w:p w14:paraId="50FCEE34" w14:textId="77777777" w:rsidR="00237B92" w:rsidRDefault="00000000">
            <w:pPr>
              <w:spacing w:after="0" w:line="259" w:lineRule="auto"/>
              <w:jc w:val="center"/>
            </w:pPr>
            <w:r>
              <w:rPr>
                <w:rFonts w:eastAsia="Calibri"/>
                <w:color w:val="111827"/>
                <w:sz w:val="17"/>
              </w:rPr>
              <w:t>100 câu validation cố định</w:t>
            </w:r>
          </w:p>
        </w:tc>
      </w:tr>
      <w:tr w:rsidR="00237B92" w14:paraId="047FBF4D" w14:textId="77777777">
        <w:tc>
          <w:tcPr>
            <w:tcW w:w="2100" w:type="dxa"/>
            <w:tcMar>
              <w:top w:w="80" w:type="dxa"/>
              <w:left w:w="120" w:type="dxa"/>
              <w:bottom w:w="80" w:type="dxa"/>
              <w:right w:w="120" w:type="dxa"/>
            </w:tcMar>
            <w:vAlign w:val="center"/>
          </w:tcPr>
          <w:p w14:paraId="64DD5A28" w14:textId="77777777" w:rsidR="00237B92" w:rsidRDefault="00000000">
            <w:pPr>
              <w:spacing w:after="0" w:line="259" w:lineRule="auto"/>
            </w:pPr>
            <w:r>
              <w:rPr>
                <w:rFonts w:eastAsia="Calibri"/>
                <w:color w:val="111827"/>
                <w:sz w:val="17"/>
              </w:rPr>
              <w:t>Ngày báo cáo</w:t>
            </w:r>
          </w:p>
        </w:tc>
        <w:tc>
          <w:tcPr>
            <w:tcW w:w="7260" w:type="dxa"/>
            <w:tcMar>
              <w:top w:w="80" w:type="dxa"/>
              <w:left w:w="120" w:type="dxa"/>
              <w:bottom w:w="80" w:type="dxa"/>
              <w:right w:w="120" w:type="dxa"/>
            </w:tcMar>
            <w:vAlign w:val="center"/>
          </w:tcPr>
          <w:p w14:paraId="1AD8A6B2" w14:textId="77777777" w:rsidR="00237B92" w:rsidRDefault="00000000">
            <w:pPr>
              <w:spacing w:after="0" w:line="259" w:lineRule="auto"/>
              <w:jc w:val="center"/>
            </w:pPr>
            <w:r>
              <w:rPr>
                <w:rFonts w:eastAsia="Calibri"/>
                <w:color w:val="111827"/>
                <w:sz w:val="17"/>
              </w:rPr>
              <w:t>29/08/2026</w:t>
            </w:r>
          </w:p>
        </w:tc>
      </w:tr>
    </w:tbl>
    <w:p w14:paraId="33DAAF23" w14:textId="77777777" w:rsidR="00237B92" w:rsidRDefault="00237B92">
      <w:pPr>
        <w:spacing w:after="40"/>
      </w:pPr>
    </w:p>
    <w:tbl>
      <w:tblPr>
        <w:tblStyle w:val="TableGrid"/>
        <w:tblW w:w="9360" w:type="dxa"/>
        <w:tblInd w:w="120" w:type="dxa"/>
        <w:tblLayout w:type="fixed"/>
        <w:tblLook w:val="04A0" w:firstRow="1" w:lastRow="0" w:firstColumn="1" w:lastColumn="0" w:noHBand="0" w:noVBand="1"/>
      </w:tblPr>
      <w:tblGrid>
        <w:gridCol w:w="9360"/>
      </w:tblGrid>
      <w:tr w:rsidR="00237B92" w14:paraId="50029D96" w14:textId="77777777">
        <w:tc>
          <w:tcPr>
            <w:tcW w:w="9360" w:type="dxa"/>
            <w:shd w:val="clear" w:color="auto" w:fill="EAF2F8"/>
            <w:tcMar>
              <w:top w:w="150" w:type="dxa"/>
              <w:left w:w="180" w:type="dxa"/>
              <w:bottom w:w="150" w:type="dxa"/>
              <w:right w:w="180" w:type="dxa"/>
            </w:tcMar>
            <w:vAlign w:val="center"/>
          </w:tcPr>
          <w:p w14:paraId="677D9419" w14:textId="77777777" w:rsidR="00237B92" w:rsidRDefault="00000000">
            <w:pPr>
              <w:spacing w:after="60"/>
            </w:pPr>
            <w:r>
              <w:rPr>
                <w:rFonts w:eastAsia="Calibri"/>
                <w:b/>
                <w:color w:val="2E74B5"/>
                <w:sz w:val="18"/>
              </w:rPr>
              <w:t>QUYẾT ĐỊNH CHÍNH</w:t>
            </w:r>
          </w:p>
          <w:p w14:paraId="57A780BC" w14:textId="77777777" w:rsidR="00237B92" w:rsidRDefault="00000000">
            <w:pPr>
              <w:spacing w:after="0" w:line="269" w:lineRule="auto"/>
            </w:pPr>
            <w:r>
              <w:rPr>
                <w:rFonts w:eastAsia="Calibri"/>
                <w:color w:val="111827"/>
                <w:sz w:val="20"/>
              </w:rPr>
              <w:t>V8.2A+B được giữ làm phiên bản nộp bài hiện tại vì đạt METEOR toàn câu 0,82669 và ROUGE-L 0,86067 - cao hơn V8.1 trên cả hai chỉ số. V8.2C+D an toàn căn cứ hơn nhưng không được chọn do giảm điểm.</w:t>
            </w:r>
          </w:p>
        </w:tc>
      </w:tr>
    </w:tbl>
    <w:p w14:paraId="0F6475E9" w14:textId="77777777" w:rsidR="00237B92" w:rsidRDefault="00237B92">
      <w:pPr>
        <w:spacing w:after="40"/>
      </w:pPr>
    </w:p>
    <w:p w14:paraId="1C0C2D22" w14:textId="77777777" w:rsidR="00237B92" w:rsidRDefault="00000000">
      <w:r>
        <w:br w:type="page"/>
      </w:r>
    </w:p>
    <w:p w14:paraId="1A2C41C1" w14:textId="77777777" w:rsidR="00237B92" w:rsidRDefault="00000000">
      <w:pPr>
        <w:pStyle w:val="Heading1"/>
      </w:pPr>
      <w:r>
        <w:lastRenderedPageBreak/>
        <w:t>1. Tóm tắt điều hành</w:t>
      </w:r>
    </w:p>
    <w:p w14:paraId="2EE338C5" w14:textId="77777777" w:rsidR="00237B92" w:rsidRDefault="00000000">
      <w:r>
        <w:rPr>
          <w:rFonts w:eastAsia="Calibri"/>
          <w:color w:val="111827"/>
        </w:rPr>
        <w:t>V8.2 không huấn luyện lại model và không thay adapter QLoRA. Phiên bản này giữ nguyên Qwen3-1.7B, dữ liệu, prompt theo loại câu hỏi, greedy decoding và quality gate của V8.1; thay đổi nằm ở cách kiểm tra rồi lựa chọn kết quả retry tại inference.</w:t>
      </w:r>
    </w:p>
    <w:p w14:paraId="5E05A51F" w14:textId="77777777" w:rsidR="00237B92" w:rsidRDefault="00000000">
      <w:r>
        <w:rPr>
          <w:rFonts w:eastAsia="Calibri"/>
          <w:color w:val="111827"/>
        </w:rPr>
        <w:t>Vấn đề cốt lõi của V8.1 là cơ chế luôn ưu tiên kết luận retry khi quality gate kích hoạt. Một retry có thể dài hơn nhưng sai cực tính, bỏ mất con số, không cải thiện lỗi ban đầu hoặc thậm chí sai giao thức XML. Điều này làm điểm trung bình tăng nhờ một số câu thắng lớn, nhưng gây mất điểm trên nhiều câu hơn số câu được cải thiện.</w:t>
      </w:r>
    </w:p>
    <w:tbl>
      <w:tblPr>
        <w:tblStyle w:val="TableGrid"/>
        <w:tblW w:w="9360" w:type="dxa"/>
        <w:tblInd w:w="120" w:type="dxa"/>
        <w:tblLayout w:type="fixed"/>
        <w:tblLook w:val="04A0" w:firstRow="1" w:lastRow="0" w:firstColumn="1" w:lastColumn="0" w:noHBand="0" w:noVBand="1"/>
      </w:tblPr>
      <w:tblGrid>
        <w:gridCol w:w="9360"/>
      </w:tblGrid>
      <w:tr w:rsidR="00237B92" w14:paraId="098E9F29" w14:textId="77777777">
        <w:tc>
          <w:tcPr>
            <w:tcW w:w="9360" w:type="dxa"/>
            <w:shd w:val="clear" w:color="auto" w:fill="EAF2F8"/>
            <w:tcMar>
              <w:top w:w="150" w:type="dxa"/>
              <w:left w:w="180" w:type="dxa"/>
              <w:bottom w:w="150" w:type="dxa"/>
              <w:right w:w="180" w:type="dxa"/>
            </w:tcMar>
            <w:vAlign w:val="center"/>
          </w:tcPr>
          <w:p w14:paraId="199C8203" w14:textId="77777777" w:rsidR="00237B92" w:rsidRDefault="00000000">
            <w:pPr>
              <w:spacing w:after="60"/>
            </w:pPr>
            <w:r>
              <w:rPr>
                <w:rFonts w:eastAsia="Calibri"/>
                <w:b/>
                <w:color w:val="2E74B5"/>
                <w:sz w:val="18"/>
              </w:rPr>
              <w:t>KẾT QUẢ V8.2A+B</w:t>
            </w:r>
          </w:p>
          <w:p w14:paraId="24346836" w14:textId="77777777" w:rsidR="00237B92" w:rsidRDefault="00000000">
            <w:pPr>
              <w:spacing w:after="0" w:line="269" w:lineRule="auto"/>
            </w:pPr>
            <w:r>
              <w:rPr>
                <w:rFonts w:eastAsia="Calibri"/>
                <w:color w:val="111827"/>
                <w:sz w:val="20"/>
              </w:rPr>
              <w:t>Trên cùng 100 câu, METEOR toàn bài tăng 0,00098 và ROUGE-L tăng 0,00103 so với V8.1. Trong 21 quality retry, hệ thống chỉ nhận 11 và từ chối 10. Format cuối cùng và tỷ lệ câu trả lời đầy đủ đều đạt 100%.</w:t>
            </w:r>
          </w:p>
        </w:tc>
      </w:tr>
    </w:tbl>
    <w:p w14:paraId="3F7C9C92" w14:textId="77777777" w:rsidR="00237B92" w:rsidRDefault="00237B92">
      <w:pPr>
        <w:spacing w:after="40"/>
      </w:pPr>
    </w:p>
    <w:p w14:paraId="2A8F5B1E" w14:textId="77777777" w:rsidR="00237B92" w:rsidRDefault="00000000">
      <w:pPr>
        <w:pStyle w:val="Heading1"/>
      </w:pPr>
      <w:r>
        <w:t>2. Bối cảnh: V8.1 đang mất điểm như thế nào?</w:t>
      </w:r>
    </w:p>
    <w:p w14:paraId="58A74BB7" w14:textId="77777777" w:rsidR="00237B92" w:rsidRDefault="00000000">
      <w:pPr>
        <w:pStyle w:val="Heading2"/>
      </w:pPr>
      <w:r>
        <w:t>2.1. Điểm trung bình che khuất số câu bị giảm</w:t>
      </w:r>
    </w:p>
    <w:p w14:paraId="25107FB4" w14:textId="77777777" w:rsidR="00237B92" w:rsidRDefault="00000000">
      <w:r>
        <w:rPr>
          <w:rFonts w:eastAsia="Calibri"/>
          <w:color w:val="111827"/>
        </w:rPr>
        <w:t>V8.1 tăng METEOR trung bình so với V8, nhưng kết quả theo từng mẫu không đồng đều. Ở toàn bài, 40 câu tăng, 52 câu giảm và 8 câu hòa. Vì các câu tăng có biên độ lớn hơn, METEOR trung bình vẫn tăng; tuy nhiên ROUGE-L toàn bài giảm 0,00396.</w:t>
      </w:r>
    </w:p>
    <w:tbl>
      <w:tblPr>
        <w:tblStyle w:val="TableGrid"/>
        <w:tblW w:w="9360" w:type="dxa"/>
        <w:tblInd w:w="120" w:type="dxa"/>
        <w:tblLayout w:type="fixed"/>
        <w:tblLook w:val="04A0" w:firstRow="1" w:lastRow="0" w:firstColumn="1" w:lastColumn="0" w:noHBand="0" w:noVBand="1"/>
      </w:tblPr>
      <w:tblGrid>
        <w:gridCol w:w="1700"/>
        <w:gridCol w:w="1200"/>
        <w:gridCol w:w="720"/>
        <w:gridCol w:w="720"/>
        <w:gridCol w:w="720"/>
        <w:gridCol w:w="4300"/>
      </w:tblGrid>
      <w:tr w:rsidR="00237B92" w14:paraId="4AD7C1E6" w14:textId="77777777">
        <w:trPr>
          <w:tblHeader/>
        </w:trPr>
        <w:tc>
          <w:tcPr>
            <w:tcW w:w="1700" w:type="dxa"/>
            <w:shd w:val="clear" w:color="auto" w:fill="17365D"/>
            <w:tcMar>
              <w:top w:w="80" w:type="dxa"/>
              <w:left w:w="120" w:type="dxa"/>
              <w:bottom w:w="80" w:type="dxa"/>
              <w:right w:w="120" w:type="dxa"/>
            </w:tcMar>
            <w:vAlign w:val="center"/>
          </w:tcPr>
          <w:p w14:paraId="04FFD62A" w14:textId="77777777" w:rsidR="00237B92" w:rsidRDefault="00000000">
            <w:pPr>
              <w:spacing w:after="0" w:line="259" w:lineRule="auto"/>
              <w:jc w:val="center"/>
            </w:pPr>
            <w:r>
              <w:rPr>
                <w:rFonts w:eastAsia="Calibri"/>
                <w:b/>
                <w:color w:val="FFFFFF"/>
                <w:sz w:val="18"/>
              </w:rPr>
              <w:t>Mức đo</w:t>
            </w:r>
          </w:p>
        </w:tc>
        <w:tc>
          <w:tcPr>
            <w:tcW w:w="1200" w:type="dxa"/>
            <w:shd w:val="clear" w:color="auto" w:fill="17365D"/>
            <w:tcMar>
              <w:top w:w="80" w:type="dxa"/>
              <w:left w:w="120" w:type="dxa"/>
              <w:bottom w:w="80" w:type="dxa"/>
              <w:right w:w="120" w:type="dxa"/>
            </w:tcMar>
            <w:vAlign w:val="center"/>
          </w:tcPr>
          <w:p w14:paraId="65C7BE74" w14:textId="77777777" w:rsidR="00237B92" w:rsidRDefault="00000000">
            <w:pPr>
              <w:spacing w:after="0" w:line="259" w:lineRule="auto"/>
              <w:jc w:val="center"/>
            </w:pPr>
            <w:r>
              <w:rPr>
                <w:rFonts w:eastAsia="Calibri"/>
                <w:b/>
                <w:color w:val="FFFFFF"/>
                <w:sz w:val="18"/>
              </w:rPr>
              <w:t>V8 → V8.1</w:t>
            </w:r>
          </w:p>
        </w:tc>
        <w:tc>
          <w:tcPr>
            <w:tcW w:w="720" w:type="dxa"/>
            <w:shd w:val="clear" w:color="auto" w:fill="17365D"/>
            <w:tcMar>
              <w:top w:w="80" w:type="dxa"/>
              <w:left w:w="120" w:type="dxa"/>
              <w:bottom w:w="80" w:type="dxa"/>
              <w:right w:w="120" w:type="dxa"/>
            </w:tcMar>
            <w:vAlign w:val="center"/>
          </w:tcPr>
          <w:p w14:paraId="3AE266FF" w14:textId="77777777" w:rsidR="00237B92" w:rsidRDefault="00000000">
            <w:pPr>
              <w:spacing w:after="0" w:line="259" w:lineRule="auto"/>
              <w:jc w:val="center"/>
            </w:pPr>
            <w:r>
              <w:rPr>
                <w:rFonts w:eastAsia="Calibri"/>
                <w:b/>
                <w:color w:val="FFFFFF"/>
                <w:sz w:val="18"/>
              </w:rPr>
              <w:t>Tăng</w:t>
            </w:r>
          </w:p>
        </w:tc>
        <w:tc>
          <w:tcPr>
            <w:tcW w:w="720" w:type="dxa"/>
            <w:shd w:val="clear" w:color="auto" w:fill="17365D"/>
            <w:tcMar>
              <w:top w:w="80" w:type="dxa"/>
              <w:left w:w="120" w:type="dxa"/>
              <w:bottom w:w="80" w:type="dxa"/>
              <w:right w:w="120" w:type="dxa"/>
            </w:tcMar>
            <w:vAlign w:val="center"/>
          </w:tcPr>
          <w:p w14:paraId="1A960BF9" w14:textId="77777777" w:rsidR="00237B92" w:rsidRDefault="00000000">
            <w:pPr>
              <w:spacing w:after="0" w:line="259" w:lineRule="auto"/>
              <w:jc w:val="center"/>
            </w:pPr>
            <w:r>
              <w:rPr>
                <w:rFonts w:eastAsia="Calibri"/>
                <w:b/>
                <w:color w:val="FFFFFF"/>
                <w:sz w:val="18"/>
              </w:rPr>
              <w:t>Giảm</w:t>
            </w:r>
          </w:p>
        </w:tc>
        <w:tc>
          <w:tcPr>
            <w:tcW w:w="720" w:type="dxa"/>
            <w:shd w:val="clear" w:color="auto" w:fill="17365D"/>
            <w:tcMar>
              <w:top w:w="80" w:type="dxa"/>
              <w:left w:w="120" w:type="dxa"/>
              <w:bottom w:w="80" w:type="dxa"/>
              <w:right w:w="120" w:type="dxa"/>
            </w:tcMar>
            <w:vAlign w:val="center"/>
          </w:tcPr>
          <w:p w14:paraId="0955FFF0" w14:textId="77777777" w:rsidR="00237B92" w:rsidRDefault="00000000">
            <w:pPr>
              <w:spacing w:after="0" w:line="259" w:lineRule="auto"/>
              <w:jc w:val="center"/>
            </w:pPr>
            <w:r>
              <w:rPr>
                <w:rFonts w:eastAsia="Calibri"/>
                <w:b/>
                <w:color w:val="FFFFFF"/>
                <w:sz w:val="18"/>
              </w:rPr>
              <w:t>Hòa</w:t>
            </w:r>
          </w:p>
        </w:tc>
        <w:tc>
          <w:tcPr>
            <w:tcW w:w="4300" w:type="dxa"/>
            <w:shd w:val="clear" w:color="auto" w:fill="17365D"/>
            <w:tcMar>
              <w:top w:w="80" w:type="dxa"/>
              <w:left w:w="120" w:type="dxa"/>
              <w:bottom w:w="80" w:type="dxa"/>
              <w:right w:w="120" w:type="dxa"/>
            </w:tcMar>
            <w:vAlign w:val="center"/>
          </w:tcPr>
          <w:p w14:paraId="434861AB" w14:textId="77777777" w:rsidR="00237B92" w:rsidRDefault="00000000">
            <w:pPr>
              <w:spacing w:after="0" w:line="259" w:lineRule="auto"/>
              <w:jc w:val="center"/>
            </w:pPr>
            <w:r>
              <w:rPr>
                <w:rFonts w:eastAsia="Calibri"/>
                <w:b/>
                <w:color w:val="FFFFFF"/>
                <w:sz w:val="18"/>
              </w:rPr>
              <w:t>Diễn giải</w:t>
            </w:r>
          </w:p>
        </w:tc>
      </w:tr>
      <w:tr w:rsidR="00237B92" w14:paraId="3F08B85C" w14:textId="77777777">
        <w:tc>
          <w:tcPr>
            <w:tcW w:w="1700" w:type="dxa"/>
            <w:tcMar>
              <w:top w:w="80" w:type="dxa"/>
              <w:left w:w="120" w:type="dxa"/>
              <w:bottom w:w="80" w:type="dxa"/>
              <w:right w:w="120" w:type="dxa"/>
            </w:tcMar>
            <w:vAlign w:val="center"/>
          </w:tcPr>
          <w:p w14:paraId="52367A28" w14:textId="77777777" w:rsidR="00237B92" w:rsidRDefault="00000000">
            <w:pPr>
              <w:spacing w:after="0" w:line="259" w:lineRule="auto"/>
            </w:pPr>
            <w:r>
              <w:rPr>
                <w:rFonts w:eastAsia="Calibri"/>
                <w:color w:val="111827"/>
                <w:sz w:val="17"/>
              </w:rPr>
              <w:t>Toàn bài - METEOR</w:t>
            </w:r>
          </w:p>
        </w:tc>
        <w:tc>
          <w:tcPr>
            <w:tcW w:w="1200" w:type="dxa"/>
            <w:tcMar>
              <w:top w:w="80" w:type="dxa"/>
              <w:left w:w="120" w:type="dxa"/>
              <w:bottom w:w="80" w:type="dxa"/>
              <w:right w:w="120" w:type="dxa"/>
            </w:tcMar>
            <w:vAlign w:val="center"/>
          </w:tcPr>
          <w:p w14:paraId="0EF93610" w14:textId="77777777" w:rsidR="00237B92" w:rsidRDefault="00000000">
            <w:pPr>
              <w:spacing w:after="0" w:line="259" w:lineRule="auto"/>
              <w:jc w:val="center"/>
            </w:pPr>
            <w:r>
              <w:rPr>
                <w:rFonts w:eastAsia="Calibri"/>
                <w:color w:val="111827"/>
                <w:sz w:val="17"/>
              </w:rPr>
              <w:t>+0,01184</w:t>
            </w:r>
          </w:p>
        </w:tc>
        <w:tc>
          <w:tcPr>
            <w:tcW w:w="720" w:type="dxa"/>
            <w:tcMar>
              <w:top w:w="80" w:type="dxa"/>
              <w:left w:w="120" w:type="dxa"/>
              <w:bottom w:w="80" w:type="dxa"/>
              <w:right w:w="120" w:type="dxa"/>
            </w:tcMar>
            <w:vAlign w:val="center"/>
          </w:tcPr>
          <w:p w14:paraId="099BBC03" w14:textId="77777777" w:rsidR="00237B92" w:rsidRDefault="00000000">
            <w:pPr>
              <w:spacing w:after="0" w:line="259" w:lineRule="auto"/>
              <w:jc w:val="center"/>
            </w:pPr>
            <w:r>
              <w:rPr>
                <w:rFonts w:eastAsia="Calibri"/>
                <w:color w:val="111827"/>
                <w:sz w:val="17"/>
              </w:rPr>
              <w:t>40</w:t>
            </w:r>
          </w:p>
        </w:tc>
        <w:tc>
          <w:tcPr>
            <w:tcW w:w="720" w:type="dxa"/>
            <w:tcMar>
              <w:top w:w="80" w:type="dxa"/>
              <w:left w:w="120" w:type="dxa"/>
              <w:bottom w:w="80" w:type="dxa"/>
              <w:right w:w="120" w:type="dxa"/>
            </w:tcMar>
            <w:vAlign w:val="center"/>
          </w:tcPr>
          <w:p w14:paraId="36887B68" w14:textId="77777777" w:rsidR="00237B92" w:rsidRDefault="00000000">
            <w:pPr>
              <w:spacing w:after="0" w:line="259" w:lineRule="auto"/>
              <w:jc w:val="center"/>
            </w:pPr>
            <w:r>
              <w:rPr>
                <w:rFonts w:eastAsia="Calibri"/>
                <w:color w:val="111827"/>
                <w:sz w:val="17"/>
              </w:rPr>
              <w:t>52</w:t>
            </w:r>
          </w:p>
        </w:tc>
        <w:tc>
          <w:tcPr>
            <w:tcW w:w="720" w:type="dxa"/>
            <w:tcMar>
              <w:top w:w="80" w:type="dxa"/>
              <w:left w:w="120" w:type="dxa"/>
              <w:bottom w:w="80" w:type="dxa"/>
              <w:right w:w="120" w:type="dxa"/>
            </w:tcMar>
            <w:vAlign w:val="center"/>
          </w:tcPr>
          <w:p w14:paraId="2CF32717" w14:textId="77777777" w:rsidR="00237B92" w:rsidRDefault="00000000">
            <w:pPr>
              <w:spacing w:after="0" w:line="259" w:lineRule="auto"/>
              <w:jc w:val="center"/>
            </w:pPr>
            <w:r>
              <w:rPr>
                <w:rFonts w:eastAsia="Calibri"/>
                <w:color w:val="111827"/>
                <w:sz w:val="17"/>
              </w:rPr>
              <w:t>8</w:t>
            </w:r>
          </w:p>
        </w:tc>
        <w:tc>
          <w:tcPr>
            <w:tcW w:w="4300" w:type="dxa"/>
            <w:tcMar>
              <w:top w:w="80" w:type="dxa"/>
              <w:left w:w="120" w:type="dxa"/>
              <w:bottom w:w="80" w:type="dxa"/>
              <w:right w:w="120" w:type="dxa"/>
            </w:tcMar>
            <w:vAlign w:val="center"/>
          </w:tcPr>
          <w:p w14:paraId="072F5CD3" w14:textId="77777777" w:rsidR="00237B92" w:rsidRDefault="00000000">
            <w:pPr>
              <w:spacing w:after="0" w:line="259" w:lineRule="auto"/>
            </w:pPr>
            <w:r>
              <w:rPr>
                <w:rFonts w:eastAsia="Calibri"/>
                <w:color w:val="111827"/>
                <w:sz w:val="17"/>
              </w:rPr>
              <w:t>Điểm TB tăng nhưng nhiều câu giảm hơn</w:t>
            </w:r>
          </w:p>
        </w:tc>
      </w:tr>
      <w:tr w:rsidR="00237B92" w14:paraId="7E1CF208" w14:textId="77777777">
        <w:tc>
          <w:tcPr>
            <w:tcW w:w="1700" w:type="dxa"/>
            <w:shd w:val="clear" w:color="auto" w:fill="F8FAFC"/>
            <w:tcMar>
              <w:top w:w="80" w:type="dxa"/>
              <w:left w:w="120" w:type="dxa"/>
              <w:bottom w:w="80" w:type="dxa"/>
              <w:right w:w="120" w:type="dxa"/>
            </w:tcMar>
            <w:vAlign w:val="center"/>
          </w:tcPr>
          <w:p w14:paraId="4C95739E" w14:textId="77777777" w:rsidR="00237B92" w:rsidRDefault="00000000">
            <w:pPr>
              <w:spacing w:after="0" w:line="259" w:lineRule="auto"/>
            </w:pPr>
            <w:r>
              <w:rPr>
                <w:rFonts w:eastAsia="Calibri"/>
                <w:color w:val="111827"/>
                <w:sz w:val="17"/>
              </w:rPr>
              <w:t>Toàn bài - ROUGE-L</w:t>
            </w:r>
          </w:p>
        </w:tc>
        <w:tc>
          <w:tcPr>
            <w:tcW w:w="1200" w:type="dxa"/>
            <w:shd w:val="clear" w:color="auto" w:fill="F8FAFC"/>
            <w:tcMar>
              <w:top w:w="80" w:type="dxa"/>
              <w:left w:w="120" w:type="dxa"/>
              <w:bottom w:w="80" w:type="dxa"/>
              <w:right w:w="120" w:type="dxa"/>
            </w:tcMar>
            <w:vAlign w:val="center"/>
          </w:tcPr>
          <w:p w14:paraId="1C815835" w14:textId="77777777" w:rsidR="00237B92" w:rsidRDefault="00000000">
            <w:pPr>
              <w:spacing w:after="0" w:line="259" w:lineRule="auto"/>
              <w:jc w:val="center"/>
            </w:pPr>
            <w:r>
              <w:rPr>
                <w:rFonts w:eastAsia="Calibri"/>
                <w:color w:val="111827"/>
                <w:sz w:val="17"/>
              </w:rPr>
              <w:t>-0,00396</w:t>
            </w:r>
          </w:p>
        </w:tc>
        <w:tc>
          <w:tcPr>
            <w:tcW w:w="720" w:type="dxa"/>
            <w:shd w:val="clear" w:color="auto" w:fill="F8FAFC"/>
            <w:tcMar>
              <w:top w:w="80" w:type="dxa"/>
              <w:left w:w="120" w:type="dxa"/>
              <w:bottom w:w="80" w:type="dxa"/>
              <w:right w:w="120" w:type="dxa"/>
            </w:tcMar>
            <w:vAlign w:val="center"/>
          </w:tcPr>
          <w:p w14:paraId="29219AA2" w14:textId="77777777" w:rsidR="00237B92" w:rsidRDefault="00000000">
            <w:pPr>
              <w:spacing w:after="0" w:line="259" w:lineRule="auto"/>
              <w:jc w:val="center"/>
            </w:pPr>
            <w:r>
              <w:rPr>
                <w:rFonts w:eastAsia="Calibri"/>
                <w:color w:val="111827"/>
                <w:sz w:val="17"/>
              </w:rPr>
              <w:t>40</w:t>
            </w:r>
          </w:p>
        </w:tc>
        <w:tc>
          <w:tcPr>
            <w:tcW w:w="720" w:type="dxa"/>
            <w:shd w:val="clear" w:color="auto" w:fill="F8FAFC"/>
            <w:tcMar>
              <w:top w:w="80" w:type="dxa"/>
              <w:left w:w="120" w:type="dxa"/>
              <w:bottom w:w="80" w:type="dxa"/>
              <w:right w:w="120" w:type="dxa"/>
            </w:tcMar>
            <w:vAlign w:val="center"/>
          </w:tcPr>
          <w:p w14:paraId="0936073B" w14:textId="77777777" w:rsidR="00237B92" w:rsidRDefault="00000000">
            <w:pPr>
              <w:spacing w:after="0" w:line="259" w:lineRule="auto"/>
              <w:jc w:val="center"/>
            </w:pPr>
            <w:r>
              <w:rPr>
                <w:rFonts w:eastAsia="Calibri"/>
                <w:color w:val="111827"/>
                <w:sz w:val="17"/>
              </w:rPr>
              <w:t>52</w:t>
            </w:r>
          </w:p>
        </w:tc>
        <w:tc>
          <w:tcPr>
            <w:tcW w:w="720" w:type="dxa"/>
            <w:shd w:val="clear" w:color="auto" w:fill="F8FAFC"/>
            <w:tcMar>
              <w:top w:w="80" w:type="dxa"/>
              <w:left w:w="120" w:type="dxa"/>
              <w:bottom w:w="80" w:type="dxa"/>
              <w:right w:w="120" w:type="dxa"/>
            </w:tcMar>
            <w:vAlign w:val="center"/>
          </w:tcPr>
          <w:p w14:paraId="78C015C2" w14:textId="77777777" w:rsidR="00237B92" w:rsidRDefault="00000000">
            <w:pPr>
              <w:spacing w:after="0" w:line="259" w:lineRule="auto"/>
              <w:jc w:val="center"/>
            </w:pPr>
            <w:r>
              <w:rPr>
                <w:rFonts w:eastAsia="Calibri"/>
                <w:color w:val="111827"/>
                <w:sz w:val="17"/>
              </w:rPr>
              <w:t>8</w:t>
            </w:r>
          </w:p>
        </w:tc>
        <w:tc>
          <w:tcPr>
            <w:tcW w:w="4300" w:type="dxa"/>
            <w:shd w:val="clear" w:color="auto" w:fill="F8FAFC"/>
            <w:tcMar>
              <w:top w:w="80" w:type="dxa"/>
              <w:left w:w="120" w:type="dxa"/>
              <w:bottom w:w="80" w:type="dxa"/>
              <w:right w:w="120" w:type="dxa"/>
            </w:tcMar>
            <w:vAlign w:val="center"/>
          </w:tcPr>
          <w:p w14:paraId="7C0F9D92" w14:textId="77777777" w:rsidR="00237B92" w:rsidRDefault="00000000">
            <w:pPr>
              <w:spacing w:after="0" w:line="259" w:lineRule="auto"/>
            </w:pPr>
            <w:r>
              <w:rPr>
                <w:rFonts w:eastAsia="Calibri"/>
                <w:color w:val="111827"/>
                <w:sz w:val="17"/>
              </w:rPr>
              <w:t>Mất precision/trùng chuỗi toàn bài</w:t>
            </w:r>
          </w:p>
        </w:tc>
      </w:tr>
      <w:tr w:rsidR="00237B92" w14:paraId="740A69F5" w14:textId="77777777">
        <w:tc>
          <w:tcPr>
            <w:tcW w:w="1700" w:type="dxa"/>
            <w:tcMar>
              <w:top w:w="80" w:type="dxa"/>
              <w:left w:w="120" w:type="dxa"/>
              <w:bottom w:w="80" w:type="dxa"/>
              <w:right w:w="120" w:type="dxa"/>
            </w:tcMar>
            <w:vAlign w:val="center"/>
          </w:tcPr>
          <w:p w14:paraId="377E10D2" w14:textId="77777777" w:rsidR="00237B92" w:rsidRDefault="00000000">
            <w:pPr>
              <w:spacing w:after="0" w:line="259" w:lineRule="auto"/>
            </w:pPr>
            <w:r>
              <w:rPr>
                <w:rFonts w:eastAsia="Calibri"/>
                <w:color w:val="111827"/>
                <w:sz w:val="17"/>
              </w:rPr>
              <w:t>Khối 3 - METEOR</w:t>
            </w:r>
          </w:p>
        </w:tc>
        <w:tc>
          <w:tcPr>
            <w:tcW w:w="1200" w:type="dxa"/>
            <w:tcMar>
              <w:top w:w="80" w:type="dxa"/>
              <w:left w:w="120" w:type="dxa"/>
              <w:bottom w:w="80" w:type="dxa"/>
              <w:right w:w="120" w:type="dxa"/>
            </w:tcMar>
            <w:vAlign w:val="center"/>
          </w:tcPr>
          <w:p w14:paraId="7A582220" w14:textId="77777777" w:rsidR="00237B92" w:rsidRDefault="00000000">
            <w:pPr>
              <w:spacing w:after="0" w:line="259" w:lineRule="auto"/>
              <w:jc w:val="center"/>
            </w:pPr>
            <w:r>
              <w:rPr>
                <w:rFonts w:eastAsia="Calibri"/>
                <w:color w:val="111827"/>
                <w:sz w:val="17"/>
              </w:rPr>
              <w:t>+0,03783</w:t>
            </w:r>
          </w:p>
        </w:tc>
        <w:tc>
          <w:tcPr>
            <w:tcW w:w="720" w:type="dxa"/>
            <w:tcMar>
              <w:top w:w="80" w:type="dxa"/>
              <w:left w:w="120" w:type="dxa"/>
              <w:bottom w:w="80" w:type="dxa"/>
              <w:right w:w="120" w:type="dxa"/>
            </w:tcMar>
            <w:vAlign w:val="center"/>
          </w:tcPr>
          <w:p w14:paraId="22221DAA" w14:textId="77777777" w:rsidR="00237B92" w:rsidRDefault="00000000">
            <w:pPr>
              <w:spacing w:after="0" w:line="259" w:lineRule="auto"/>
              <w:jc w:val="center"/>
            </w:pPr>
            <w:r>
              <w:rPr>
                <w:rFonts w:eastAsia="Calibri"/>
                <w:color w:val="111827"/>
                <w:sz w:val="17"/>
              </w:rPr>
              <w:t>33</w:t>
            </w:r>
          </w:p>
        </w:tc>
        <w:tc>
          <w:tcPr>
            <w:tcW w:w="720" w:type="dxa"/>
            <w:tcMar>
              <w:top w:w="80" w:type="dxa"/>
              <w:left w:w="120" w:type="dxa"/>
              <w:bottom w:w="80" w:type="dxa"/>
              <w:right w:w="120" w:type="dxa"/>
            </w:tcMar>
            <w:vAlign w:val="center"/>
          </w:tcPr>
          <w:p w14:paraId="11D8B5F0" w14:textId="77777777" w:rsidR="00237B92" w:rsidRDefault="00000000">
            <w:pPr>
              <w:spacing w:after="0" w:line="259" w:lineRule="auto"/>
              <w:jc w:val="center"/>
            </w:pPr>
            <w:r>
              <w:rPr>
                <w:rFonts w:eastAsia="Calibri"/>
                <w:color w:val="111827"/>
                <w:sz w:val="17"/>
              </w:rPr>
              <w:t>38</w:t>
            </w:r>
          </w:p>
        </w:tc>
        <w:tc>
          <w:tcPr>
            <w:tcW w:w="720" w:type="dxa"/>
            <w:tcMar>
              <w:top w:w="80" w:type="dxa"/>
              <w:left w:w="120" w:type="dxa"/>
              <w:bottom w:w="80" w:type="dxa"/>
              <w:right w:w="120" w:type="dxa"/>
            </w:tcMar>
            <w:vAlign w:val="center"/>
          </w:tcPr>
          <w:p w14:paraId="41C86DFC" w14:textId="77777777" w:rsidR="00237B92" w:rsidRDefault="00000000">
            <w:pPr>
              <w:spacing w:after="0" w:line="259" w:lineRule="auto"/>
              <w:jc w:val="center"/>
            </w:pPr>
            <w:r>
              <w:rPr>
                <w:rFonts w:eastAsia="Calibri"/>
                <w:color w:val="111827"/>
                <w:sz w:val="17"/>
              </w:rPr>
              <w:t>29</w:t>
            </w:r>
          </w:p>
        </w:tc>
        <w:tc>
          <w:tcPr>
            <w:tcW w:w="4300" w:type="dxa"/>
            <w:tcMar>
              <w:top w:w="80" w:type="dxa"/>
              <w:left w:w="120" w:type="dxa"/>
              <w:bottom w:w="80" w:type="dxa"/>
              <w:right w:w="120" w:type="dxa"/>
            </w:tcMar>
            <w:vAlign w:val="center"/>
          </w:tcPr>
          <w:p w14:paraId="4130466C" w14:textId="77777777" w:rsidR="00237B92" w:rsidRDefault="00000000">
            <w:pPr>
              <w:spacing w:after="0" w:line="259" w:lineRule="auto"/>
            </w:pPr>
            <w:r>
              <w:rPr>
                <w:rFonts w:eastAsia="Calibri"/>
                <w:color w:val="111827"/>
                <w:sz w:val="17"/>
              </w:rPr>
              <w:t>Một số retry thắng lớn kéo trung bình</w:t>
            </w:r>
          </w:p>
        </w:tc>
      </w:tr>
      <w:tr w:rsidR="00237B92" w14:paraId="2D527CBC" w14:textId="77777777">
        <w:tc>
          <w:tcPr>
            <w:tcW w:w="1700" w:type="dxa"/>
            <w:shd w:val="clear" w:color="auto" w:fill="F8FAFC"/>
            <w:tcMar>
              <w:top w:w="80" w:type="dxa"/>
              <w:left w:w="120" w:type="dxa"/>
              <w:bottom w:w="80" w:type="dxa"/>
              <w:right w:w="120" w:type="dxa"/>
            </w:tcMar>
            <w:vAlign w:val="center"/>
          </w:tcPr>
          <w:p w14:paraId="4E8FDC35" w14:textId="77777777" w:rsidR="00237B92" w:rsidRDefault="00000000">
            <w:pPr>
              <w:spacing w:after="0" w:line="259" w:lineRule="auto"/>
            </w:pPr>
            <w:r>
              <w:rPr>
                <w:rFonts w:eastAsia="Calibri"/>
                <w:color w:val="111827"/>
                <w:sz w:val="17"/>
              </w:rPr>
              <w:t>Khối 3 - ROUGE-L</w:t>
            </w:r>
          </w:p>
        </w:tc>
        <w:tc>
          <w:tcPr>
            <w:tcW w:w="1200" w:type="dxa"/>
            <w:shd w:val="clear" w:color="auto" w:fill="F8FAFC"/>
            <w:tcMar>
              <w:top w:w="80" w:type="dxa"/>
              <w:left w:w="120" w:type="dxa"/>
              <w:bottom w:w="80" w:type="dxa"/>
              <w:right w:w="120" w:type="dxa"/>
            </w:tcMar>
            <w:vAlign w:val="center"/>
          </w:tcPr>
          <w:p w14:paraId="7FFFAEFF" w14:textId="77777777" w:rsidR="00237B92" w:rsidRDefault="00000000">
            <w:pPr>
              <w:spacing w:after="0" w:line="259" w:lineRule="auto"/>
              <w:jc w:val="center"/>
            </w:pPr>
            <w:r>
              <w:rPr>
                <w:rFonts w:eastAsia="Calibri"/>
                <w:color w:val="111827"/>
                <w:sz w:val="17"/>
              </w:rPr>
              <w:t>+0,01847</w:t>
            </w:r>
          </w:p>
        </w:tc>
        <w:tc>
          <w:tcPr>
            <w:tcW w:w="720" w:type="dxa"/>
            <w:shd w:val="clear" w:color="auto" w:fill="F8FAFC"/>
            <w:tcMar>
              <w:top w:w="80" w:type="dxa"/>
              <w:left w:w="120" w:type="dxa"/>
              <w:bottom w:w="80" w:type="dxa"/>
              <w:right w:w="120" w:type="dxa"/>
            </w:tcMar>
            <w:vAlign w:val="center"/>
          </w:tcPr>
          <w:p w14:paraId="0EE9735C" w14:textId="77777777" w:rsidR="00237B92" w:rsidRDefault="00000000">
            <w:pPr>
              <w:spacing w:after="0" w:line="259" w:lineRule="auto"/>
              <w:jc w:val="center"/>
            </w:pPr>
            <w:r>
              <w:rPr>
                <w:rFonts w:eastAsia="Calibri"/>
                <w:color w:val="111827"/>
                <w:sz w:val="17"/>
              </w:rPr>
              <w:t>30</w:t>
            </w:r>
          </w:p>
        </w:tc>
        <w:tc>
          <w:tcPr>
            <w:tcW w:w="720" w:type="dxa"/>
            <w:shd w:val="clear" w:color="auto" w:fill="F8FAFC"/>
            <w:tcMar>
              <w:top w:w="80" w:type="dxa"/>
              <w:left w:w="120" w:type="dxa"/>
              <w:bottom w:w="80" w:type="dxa"/>
              <w:right w:w="120" w:type="dxa"/>
            </w:tcMar>
            <w:vAlign w:val="center"/>
          </w:tcPr>
          <w:p w14:paraId="2CFB5AAD" w14:textId="77777777" w:rsidR="00237B92" w:rsidRDefault="00000000">
            <w:pPr>
              <w:spacing w:after="0" w:line="259" w:lineRule="auto"/>
              <w:jc w:val="center"/>
            </w:pPr>
            <w:r>
              <w:rPr>
                <w:rFonts w:eastAsia="Calibri"/>
                <w:color w:val="111827"/>
                <w:sz w:val="17"/>
              </w:rPr>
              <w:t>38</w:t>
            </w:r>
          </w:p>
        </w:tc>
        <w:tc>
          <w:tcPr>
            <w:tcW w:w="720" w:type="dxa"/>
            <w:shd w:val="clear" w:color="auto" w:fill="F8FAFC"/>
            <w:tcMar>
              <w:top w:w="80" w:type="dxa"/>
              <w:left w:w="120" w:type="dxa"/>
              <w:bottom w:w="80" w:type="dxa"/>
              <w:right w:w="120" w:type="dxa"/>
            </w:tcMar>
            <w:vAlign w:val="center"/>
          </w:tcPr>
          <w:p w14:paraId="41D278E9" w14:textId="77777777" w:rsidR="00237B92" w:rsidRDefault="00000000">
            <w:pPr>
              <w:spacing w:after="0" w:line="259" w:lineRule="auto"/>
              <w:jc w:val="center"/>
            </w:pPr>
            <w:r>
              <w:rPr>
                <w:rFonts w:eastAsia="Calibri"/>
                <w:color w:val="111827"/>
                <w:sz w:val="17"/>
              </w:rPr>
              <w:t>32</w:t>
            </w:r>
          </w:p>
        </w:tc>
        <w:tc>
          <w:tcPr>
            <w:tcW w:w="4300" w:type="dxa"/>
            <w:shd w:val="clear" w:color="auto" w:fill="F8FAFC"/>
            <w:tcMar>
              <w:top w:w="80" w:type="dxa"/>
              <w:left w:w="120" w:type="dxa"/>
              <w:bottom w:w="80" w:type="dxa"/>
              <w:right w:w="120" w:type="dxa"/>
            </w:tcMar>
            <w:vAlign w:val="center"/>
          </w:tcPr>
          <w:p w14:paraId="42756939" w14:textId="77777777" w:rsidR="00237B92" w:rsidRDefault="00000000">
            <w:pPr>
              <w:spacing w:after="0" w:line="259" w:lineRule="auto"/>
              <w:jc w:val="center"/>
            </w:pPr>
            <w:r>
              <w:rPr>
                <w:rFonts w:eastAsia="Calibri"/>
                <w:color w:val="111827"/>
                <w:sz w:val="17"/>
              </w:rPr>
              <w:t>Vẫn có 38 câu giảm</w:t>
            </w:r>
          </w:p>
        </w:tc>
      </w:tr>
    </w:tbl>
    <w:p w14:paraId="508807A5" w14:textId="77777777" w:rsidR="00237B92" w:rsidRDefault="00237B92">
      <w:pPr>
        <w:spacing w:after="40"/>
      </w:pPr>
    </w:p>
    <w:p w14:paraId="0D9A2C7F" w14:textId="77777777" w:rsidR="00237B92" w:rsidRDefault="00000000">
      <w:pPr>
        <w:pStyle w:val="Heading2"/>
      </w:pPr>
      <w:r>
        <w:t>2.2. Quality retry là nguồn đánh đổi chính</w:t>
      </w:r>
    </w:p>
    <w:p w14:paraId="6EA9B8A9" w14:textId="77777777" w:rsidR="00237B92" w:rsidRDefault="00000000">
      <w:r>
        <w:rPr>
          <w:rFonts w:eastAsia="Calibri"/>
          <w:color w:val="111827"/>
        </w:rPr>
        <w:t>Trên 21 câu bị quality gate kích hoạt, nếu chỉ xét tác động của việc thay kết luận ban đầu bằng kết luận retry:</w:t>
      </w:r>
    </w:p>
    <w:p w14:paraId="001E11E7" w14:textId="77777777" w:rsidR="00237B92" w:rsidRDefault="00000000">
      <w:pPr>
        <w:pStyle w:val="ListBullet"/>
        <w:ind w:left="720"/>
      </w:pPr>
      <w:r>
        <w:rPr>
          <w:rFonts w:eastAsia="Calibri"/>
          <w:color w:val="111827"/>
        </w:rPr>
        <w:t>METEOR toàn bài tăng trung bình 0,03494, nhưng chỉ 7 câu tăng, 11 câu giảm và 3 câu hòa.</w:t>
      </w:r>
    </w:p>
    <w:p w14:paraId="1CA16A9D" w14:textId="77777777" w:rsidR="00237B92" w:rsidRDefault="00000000">
      <w:pPr>
        <w:pStyle w:val="ListBullet"/>
        <w:ind w:left="720"/>
      </w:pPr>
      <w:r>
        <w:rPr>
          <w:rFonts w:eastAsia="Calibri"/>
          <w:color w:val="111827"/>
        </w:rPr>
        <w:t>ROUGE-L toàn bài giảm trung bình 0,03152; 6 câu tăng, 12 câu giảm và 3 câu hòa.</w:t>
      </w:r>
    </w:p>
    <w:p w14:paraId="7783DC81" w14:textId="77777777" w:rsidR="00237B92" w:rsidRDefault="00000000">
      <w:pPr>
        <w:pStyle w:val="ListBullet"/>
        <w:ind w:left="720"/>
      </w:pPr>
      <w:r>
        <w:rPr>
          <w:rFonts w:eastAsia="Calibri"/>
          <w:color w:val="111827"/>
        </w:rPr>
        <w:t>METEOR riêng Khối 3 tăng 0,09917 do retry bổ sung recall, nhưng vẫn có 8/21 câu giảm.</w:t>
      </w:r>
    </w:p>
    <w:p w14:paraId="18AF366E" w14:textId="77777777" w:rsidR="00237B92" w:rsidRDefault="00000000">
      <w:pPr>
        <w:pStyle w:val="ListBullet"/>
        <w:ind w:left="720"/>
      </w:pPr>
      <w:r>
        <w:rPr>
          <w:rFonts w:eastAsia="Calibri"/>
          <w:color w:val="111827"/>
        </w:rPr>
        <w:t>Độ dài Khối 3 tăng từ 59,45 từ ở V8 lên 91,79 từ ở V8.1; dài hơn không đồng nghĩa với đúng hoặc gần reference hơn.</w:t>
      </w:r>
    </w:p>
    <w:p w14:paraId="14C7CD4A" w14:textId="77777777" w:rsidR="00237B92" w:rsidRDefault="00000000">
      <w:pPr>
        <w:pStyle w:val="Heading2"/>
      </w:pPr>
      <w:r>
        <w:lastRenderedPageBreak/>
        <w:t>2.3. Nhóm câu hỏi bị ảnh hưởng</w:t>
      </w:r>
    </w:p>
    <w:p w14:paraId="501B539E" w14:textId="77777777" w:rsidR="00237B92" w:rsidRDefault="00000000">
      <w:r>
        <w:rPr>
          <w:rFonts w:eastAsia="Calibri"/>
          <w:color w:val="111827"/>
        </w:rPr>
        <w:t>Prompt theo loại câu hỏi giúp phần lớn nhóm tăng điểm. Ngoại lệ là nhóm có/không: METEOR Khối 3 giảm 0,02627 so với V8. Câu hỏi yes/no nhạy với việc đảo cực tính; chỉ một từ 'không' hoặc 'được' sai có thể làm kết luận sai hoàn toàn.</w:t>
      </w:r>
    </w:p>
    <w:tbl>
      <w:tblPr>
        <w:tblStyle w:val="TableGrid"/>
        <w:tblW w:w="9360" w:type="dxa"/>
        <w:tblInd w:w="120" w:type="dxa"/>
        <w:tblLayout w:type="fixed"/>
        <w:tblLook w:val="04A0" w:firstRow="1" w:lastRow="0" w:firstColumn="1" w:lastColumn="0" w:noHBand="0" w:noVBand="1"/>
      </w:tblPr>
      <w:tblGrid>
        <w:gridCol w:w="1900"/>
        <w:gridCol w:w="850"/>
        <w:gridCol w:w="2500"/>
        <w:gridCol w:w="4110"/>
      </w:tblGrid>
      <w:tr w:rsidR="00237B92" w14:paraId="0F4797E1" w14:textId="77777777">
        <w:trPr>
          <w:tblHeader/>
        </w:trPr>
        <w:tc>
          <w:tcPr>
            <w:tcW w:w="1900" w:type="dxa"/>
            <w:shd w:val="clear" w:color="auto" w:fill="17365D"/>
            <w:tcMar>
              <w:top w:w="80" w:type="dxa"/>
              <w:left w:w="120" w:type="dxa"/>
              <w:bottom w:w="80" w:type="dxa"/>
              <w:right w:w="120" w:type="dxa"/>
            </w:tcMar>
            <w:vAlign w:val="center"/>
          </w:tcPr>
          <w:p w14:paraId="4363B608" w14:textId="77777777" w:rsidR="00237B92" w:rsidRDefault="00000000">
            <w:pPr>
              <w:spacing w:after="0" w:line="259" w:lineRule="auto"/>
              <w:jc w:val="center"/>
            </w:pPr>
            <w:r>
              <w:rPr>
                <w:rFonts w:eastAsia="Calibri"/>
                <w:b/>
                <w:color w:val="FFFFFF"/>
                <w:sz w:val="18"/>
              </w:rPr>
              <w:t>Loại câu hỏi</w:t>
            </w:r>
          </w:p>
        </w:tc>
        <w:tc>
          <w:tcPr>
            <w:tcW w:w="850" w:type="dxa"/>
            <w:shd w:val="clear" w:color="auto" w:fill="17365D"/>
            <w:tcMar>
              <w:top w:w="80" w:type="dxa"/>
              <w:left w:w="120" w:type="dxa"/>
              <w:bottom w:w="80" w:type="dxa"/>
              <w:right w:w="120" w:type="dxa"/>
            </w:tcMar>
            <w:vAlign w:val="center"/>
          </w:tcPr>
          <w:p w14:paraId="634B1E61" w14:textId="77777777" w:rsidR="00237B92" w:rsidRDefault="00000000">
            <w:pPr>
              <w:spacing w:after="0" w:line="259" w:lineRule="auto"/>
              <w:jc w:val="center"/>
            </w:pPr>
            <w:r>
              <w:rPr>
                <w:rFonts w:eastAsia="Calibri"/>
                <w:b/>
                <w:color w:val="FFFFFF"/>
                <w:sz w:val="18"/>
              </w:rPr>
              <w:t>Số câu</w:t>
            </w:r>
          </w:p>
        </w:tc>
        <w:tc>
          <w:tcPr>
            <w:tcW w:w="2500" w:type="dxa"/>
            <w:shd w:val="clear" w:color="auto" w:fill="17365D"/>
            <w:tcMar>
              <w:top w:w="80" w:type="dxa"/>
              <w:left w:w="120" w:type="dxa"/>
              <w:bottom w:w="80" w:type="dxa"/>
              <w:right w:w="120" w:type="dxa"/>
            </w:tcMar>
            <w:vAlign w:val="center"/>
          </w:tcPr>
          <w:p w14:paraId="53D96865" w14:textId="77777777" w:rsidR="00237B92" w:rsidRDefault="00000000">
            <w:pPr>
              <w:spacing w:after="0" w:line="259" w:lineRule="auto"/>
              <w:jc w:val="center"/>
            </w:pPr>
            <w:r>
              <w:rPr>
                <w:rFonts w:eastAsia="Calibri"/>
                <w:b/>
                <w:color w:val="FFFFFF"/>
                <w:sz w:val="18"/>
              </w:rPr>
              <w:t>Δ METEOR Khối 3: V8 → V8.1</w:t>
            </w:r>
          </w:p>
        </w:tc>
        <w:tc>
          <w:tcPr>
            <w:tcW w:w="4110" w:type="dxa"/>
            <w:shd w:val="clear" w:color="auto" w:fill="17365D"/>
            <w:tcMar>
              <w:top w:w="80" w:type="dxa"/>
              <w:left w:w="120" w:type="dxa"/>
              <w:bottom w:w="80" w:type="dxa"/>
              <w:right w:w="120" w:type="dxa"/>
            </w:tcMar>
            <w:vAlign w:val="center"/>
          </w:tcPr>
          <w:p w14:paraId="5686DFE1" w14:textId="77777777" w:rsidR="00237B92" w:rsidRDefault="00000000">
            <w:pPr>
              <w:spacing w:after="0" w:line="259" w:lineRule="auto"/>
              <w:jc w:val="center"/>
            </w:pPr>
            <w:r>
              <w:rPr>
                <w:rFonts w:eastAsia="Calibri"/>
                <w:b/>
                <w:color w:val="FFFFFF"/>
                <w:sz w:val="18"/>
              </w:rPr>
              <w:t>Nhận xét</w:t>
            </w:r>
          </w:p>
        </w:tc>
      </w:tr>
      <w:tr w:rsidR="00237B92" w14:paraId="15E8B1E8" w14:textId="77777777">
        <w:tc>
          <w:tcPr>
            <w:tcW w:w="1900" w:type="dxa"/>
            <w:tcMar>
              <w:top w:w="80" w:type="dxa"/>
              <w:left w:w="120" w:type="dxa"/>
              <w:bottom w:w="80" w:type="dxa"/>
              <w:right w:w="120" w:type="dxa"/>
            </w:tcMar>
            <w:vAlign w:val="center"/>
          </w:tcPr>
          <w:p w14:paraId="489A3DBF" w14:textId="77777777" w:rsidR="00237B92" w:rsidRDefault="00000000">
            <w:pPr>
              <w:spacing w:after="0" w:line="259" w:lineRule="auto"/>
            </w:pPr>
            <w:r>
              <w:rPr>
                <w:rFonts w:eastAsia="Calibri"/>
                <w:color w:val="111827"/>
                <w:sz w:val="17"/>
              </w:rPr>
              <w:t>Điều kiện</w:t>
            </w:r>
          </w:p>
        </w:tc>
        <w:tc>
          <w:tcPr>
            <w:tcW w:w="850" w:type="dxa"/>
            <w:tcMar>
              <w:top w:w="80" w:type="dxa"/>
              <w:left w:w="120" w:type="dxa"/>
              <w:bottom w:w="80" w:type="dxa"/>
              <w:right w:w="120" w:type="dxa"/>
            </w:tcMar>
            <w:vAlign w:val="center"/>
          </w:tcPr>
          <w:p w14:paraId="603FAC44" w14:textId="77777777" w:rsidR="00237B92" w:rsidRDefault="00000000">
            <w:pPr>
              <w:spacing w:after="0" w:line="259" w:lineRule="auto"/>
              <w:jc w:val="center"/>
            </w:pPr>
            <w:r>
              <w:rPr>
                <w:rFonts w:eastAsia="Calibri"/>
                <w:color w:val="111827"/>
                <w:sz w:val="17"/>
              </w:rPr>
              <w:t>8</w:t>
            </w:r>
          </w:p>
        </w:tc>
        <w:tc>
          <w:tcPr>
            <w:tcW w:w="2500" w:type="dxa"/>
            <w:tcMar>
              <w:top w:w="80" w:type="dxa"/>
              <w:left w:w="120" w:type="dxa"/>
              <w:bottom w:w="80" w:type="dxa"/>
              <w:right w:w="120" w:type="dxa"/>
            </w:tcMar>
            <w:vAlign w:val="center"/>
          </w:tcPr>
          <w:p w14:paraId="05C08B6B" w14:textId="77777777" w:rsidR="00237B92" w:rsidRDefault="00000000">
            <w:pPr>
              <w:spacing w:after="0" w:line="259" w:lineRule="auto"/>
              <w:jc w:val="center"/>
            </w:pPr>
            <w:r>
              <w:rPr>
                <w:rFonts w:eastAsia="Calibri"/>
                <w:color w:val="111827"/>
                <w:sz w:val="17"/>
              </w:rPr>
              <w:t>+0,19318</w:t>
            </w:r>
          </w:p>
        </w:tc>
        <w:tc>
          <w:tcPr>
            <w:tcW w:w="4110" w:type="dxa"/>
            <w:tcMar>
              <w:top w:w="80" w:type="dxa"/>
              <w:left w:w="120" w:type="dxa"/>
              <w:bottom w:w="80" w:type="dxa"/>
              <w:right w:w="120" w:type="dxa"/>
            </w:tcMar>
            <w:vAlign w:val="center"/>
          </w:tcPr>
          <w:p w14:paraId="46B12BC3" w14:textId="77777777" w:rsidR="00237B92" w:rsidRDefault="00000000">
            <w:pPr>
              <w:spacing w:after="0" w:line="259" w:lineRule="auto"/>
              <w:jc w:val="center"/>
            </w:pPr>
            <w:r>
              <w:rPr>
                <w:rFonts w:eastAsia="Calibri"/>
                <w:color w:val="111827"/>
                <w:sz w:val="17"/>
              </w:rPr>
              <w:t>Tăng mạnh nhất</w:t>
            </w:r>
          </w:p>
        </w:tc>
      </w:tr>
      <w:tr w:rsidR="00237B92" w14:paraId="53BB03CF" w14:textId="77777777">
        <w:tc>
          <w:tcPr>
            <w:tcW w:w="1900" w:type="dxa"/>
            <w:shd w:val="clear" w:color="auto" w:fill="F8FAFC"/>
            <w:tcMar>
              <w:top w:w="80" w:type="dxa"/>
              <w:left w:w="120" w:type="dxa"/>
              <w:bottom w:w="80" w:type="dxa"/>
              <w:right w:w="120" w:type="dxa"/>
            </w:tcMar>
            <w:vAlign w:val="center"/>
          </w:tcPr>
          <w:p w14:paraId="1AFDD17F" w14:textId="77777777" w:rsidR="00237B92" w:rsidRDefault="00000000">
            <w:pPr>
              <w:spacing w:after="0" w:line="259" w:lineRule="auto"/>
            </w:pPr>
            <w:r>
              <w:rPr>
                <w:rFonts w:eastAsia="Calibri"/>
                <w:color w:val="111827"/>
                <w:sz w:val="17"/>
              </w:rPr>
              <w:t>Số/thời gian</w:t>
            </w:r>
          </w:p>
        </w:tc>
        <w:tc>
          <w:tcPr>
            <w:tcW w:w="850" w:type="dxa"/>
            <w:shd w:val="clear" w:color="auto" w:fill="F8FAFC"/>
            <w:tcMar>
              <w:top w:w="80" w:type="dxa"/>
              <w:left w:w="120" w:type="dxa"/>
              <w:bottom w:w="80" w:type="dxa"/>
              <w:right w:w="120" w:type="dxa"/>
            </w:tcMar>
            <w:vAlign w:val="center"/>
          </w:tcPr>
          <w:p w14:paraId="165AC22A" w14:textId="77777777" w:rsidR="00237B92" w:rsidRDefault="00000000">
            <w:pPr>
              <w:spacing w:after="0" w:line="259" w:lineRule="auto"/>
              <w:jc w:val="center"/>
            </w:pPr>
            <w:r>
              <w:rPr>
                <w:rFonts w:eastAsia="Calibri"/>
                <w:color w:val="111827"/>
                <w:sz w:val="17"/>
              </w:rPr>
              <w:t>11</w:t>
            </w:r>
          </w:p>
        </w:tc>
        <w:tc>
          <w:tcPr>
            <w:tcW w:w="2500" w:type="dxa"/>
            <w:shd w:val="clear" w:color="auto" w:fill="F8FAFC"/>
            <w:tcMar>
              <w:top w:w="80" w:type="dxa"/>
              <w:left w:w="120" w:type="dxa"/>
              <w:bottom w:w="80" w:type="dxa"/>
              <w:right w:w="120" w:type="dxa"/>
            </w:tcMar>
            <w:vAlign w:val="center"/>
          </w:tcPr>
          <w:p w14:paraId="32D7949C" w14:textId="77777777" w:rsidR="00237B92" w:rsidRDefault="00000000">
            <w:pPr>
              <w:spacing w:after="0" w:line="259" w:lineRule="auto"/>
              <w:jc w:val="center"/>
            </w:pPr>
            <w:r>
              <w:rPr>
                <w:rFonts w:eastAsia="Calibri"/>
                <w:color w:val="111827"/>
                <w:sz w:val="17"/>
              </w:rPr>
              <w:t>+0,07025</w:t>
            </w:r>
          </w:p>
        </w:tc>
        <w:tc>
          <w:tcPr>
            <w:tcW w:w="4110" w:type="dxa"/>
            <w:shd w:val="clear" w:color="auto" w:fill="F8FAFC"/>
            <w:tcMar>
              <w:top w:w="80" w:type="dxa"/>
              <w:left w:w="120" w:type="dxa"/>
              <w:bottom w:w="80" w:type="dxa"/>
              <w:right w:w="120" w:type="dxa"/>
            </w:tcMar>
            <w:vAlign w:val="center"/>
          </w:tcPr>
          <w:p w14:paraId="136CE5DD" w14:textId="77777777" w:rsidR="00237B92" w:rsidRDefault="00000000">
            <w:pPr>
              <w:spacing w:after="0" w:line="259" w:lineRule="auto"/>
              <w:jc w:val="center"/>
            </w:pPr>
            <w:r>
              <w:rPr>
                <w:rFonts w:eastAsia="Calibri"/>
                <w:color w:val="111827"/>
                <w:sz w:val="17"/>
              </w:rPr>
              <w:t>Giữ được nhiều mốc số hơn</w:t>
            </w:r>
          </w:p>
        </w:tc>
      </w:tr>
      <w:tr w:rsidR="00237B92" w14:paraId="10A6603A" w14:textId="77777777">
        <w:tc>
          <w:tcPr>
            <w:tcW w:w="1900" w:type="dxa"/>
            <w:tcMar>
              <w:top w:w="80" w:type="dxa"/>
              <w:left w:w="120" w:type="dxa"/>
              <w:bottom w:w="80" w:type="dxa"/>
              <w:right w:w="120" w:type="dxa"/>
            </w:tcMar>
            <w:vAlign w:val="center"/>
          </w:tcPr>
          <w:p w14:paraId="488E02B3" w14:textId="77777777" w:rsidR="00237B92" w:rsidRDefault="00000000">
            <w:pPr>
              <w:spacing w:after="0" w:line="259" w:lineRule="auto"/>
            </w:pPr>
            <w:r>
              <w:rPr>
                <w:rFonts w:eastAsia="Calibri"/>
                <w:color w:val="111827"/>
                <w:sz w:val="17"/>
              </w:rPr>
              <w:t>Thủ tục/danh sách</w:t>
            </w:r>
          </w:p>
        </w:tc>
        <w:tc>
          <w:tcPr>
            <w:tcW w:w="850" w:type="dxa"/>
            <w:tcMar>
              <w:top w:w="80" w:type="dxa"/>
              <w:left w:w="120" w:type="dxa"/>
              <w:bottom w:w="80" w:type="dxa"/>
              <w:right w:w="120" w:type="dxa"/>
            </w:tcMar>
            <w:vAlign w:val="center"/>
          </w:tcPr>
          <w:p w14:paraId="0B0A7974" w14:textId="77777777" w:rsidR="00237B92" w:rsidRDefault="00000000">
            <w:pPr>
              <w:spacing w:after="0" w:line="259" w:lineRule="auto"/>
              <w:jc w:val="center"/>
            </w:pPr>
            <w:r>
              <w:rPr>
                <w:rFonts w:eastAsia="Calibri"/>
                <w:color w:val="111827"/>
                <w:sz w:val="17"/>
              </w:rPr>
              <w:t>16</w:t>
            </w:r>
          </w:p>
        </w:tc>
        <w:tc>
          <w:tcPr>
            <w:tcW w:w="2500" w:type="dxa"/>
            <w:tcMar>
              <w:top w:w="80" w:type="dxa"/>
              <w:left w:w="120" w:type="dxa"/>
              <w:bottom w:w="80" w:type="dxa"/>
              <w:right w:w="120" w:type="dxa"/>
            </w:tcMar>
            <w:vAlign w:val="center"/>
          </w:tcPr>
          <w:p w14:paraId="2BE20440" w14:textId="77777777" w:rsidR="00237B92" w:rsidRDefault="00000000">
            <w:pPr>
              <w:spacing w:after="0" w:line="259" w:lineRule="auto"/>
              <w:jc w:val="center"/>
            </w:pPr>
            <w:r>
              <w:rPr>
                <w:rFonts w:eastAsia="Calibri"/>
                <w:color w:val="111827"/>
                <w:sz w:val="17"/>
              </w:rPr>
              <w:t>+0,05979</w:t>
            </w:r>
          </w:p>
        </w:tc>
        <w:tc>
          <w:tcPr>
            <w:tcW w:w="4110" w:type="dxa"/>
            <w:tcMar>
              <w:top w:w="80" w:type="dxa"/>
              <w:left w:w="120" w:type="dxa"/>
              <w:bottom w:w="80" w:type="dxa"/>
              <w:right w:w="120" w:type="dxa"/>
            </w:tcMar>
            <w:vAlign w:val="center"/>
          </w:tcPr>
          <w:p w14:paraId="18C9CC11" w14:textId="77777777" w:rsidR="00237B92" w:rsidRDefault="00000000">
            <w:pPr>
              <w:spacing w:after="0" w:line="259" w:lineRule="auto"/>
              <w:jc w:val="center"/>
            </w:pPr>
            <w:r>
              <w:rPr>
                <w:rFonts w:eastAsia="Calibri"/>
                <w:color w:val="111827"/>
                <w:sz w:val="17"/>
              </w:rPr>
              <w:t>Recall danh sách tăng</w:t>
            </w:r>
          </w:p>
        </w:tc>
      </w:tr>
      <w:tr w:rsidR="00237B92" w14:paraId="658D63E7" w14:textId="77777777">
        <w:tc>
          <w:tcPr>
            <w:tcW w:w="1900" w:type="dxa"/>
            <w:shd w:val="clear" w:color="auto" w:fill="F8FAFC"/>
            <w:tcMar>
              <w:top w:w="80" w:type="dxa"/>
              <w:left w:w="120" w:type="dxa"/>
              <w:bottom w:w="80" w:type="dxa"/>
              <w:right w:w="120" w:type="dxa"/>
            </w:tcMar>
            <w:vAlign w:val="center"/>
          </w:tcPr>
          <w:p w14:paraId="59C63F73" w14:textId="77777777" w:rsidR="00237B92" w:rsidRDefault="00000000">
            <w:pPr>
              <w:spacing w:after="0" w:line="259" w:lineRule="auto"/>
            </w:pPr>
            <w:r>
              <w:rPr>
                <w:rFonts w:eastAsia="Calibri"/>
                <w:color w:val="111827"/>
                <w:sz w:val="17"/>
              </w:rPr>
              <w:t>Chủ thể</w:t>
            </w:r>
          </w:p>
        </w:tc>
        <w:tc>
          <w:tcPr>
            <w:tcW w:w="850" w:type="dxa"/>
            <w:shd w:val="clear" w:color="auto" w:fill="F8FAFC"/>
            <w:tcMar>
              <w:top w:w="80" w:type="dxa"/>
              <w:left w:w="120" w:type="dxa"/>
              <w:bottom w:w="80" w:type="dxa"/>
              <w:right w:w="120" w:type="dxa"/>
            </w:tcMar>
            <w:vAlign w:val="center"/>
          </w:tcPr>
          <w:p w14:paraId="257D0954" w14:textId="77777777" w:rsidR="00237B92" w:rsidRDefault="00000000">
            <w:pPr>
              <w:spacing w:after="0" w:line="259" w:lineRule="auto"/>
              <w:jc w:val="center"/>
            </w:pPr>
            <w:r>
              <w:rPr>
                <w:rFonts w:eastAsia="Calibri"/>
                <w:color w:val="111827"/>
                <w:sz w:val="17"/>
              </w:rPr>
              <w:t>9</w:t>
            </w:r>
          </w:p>
        </w:tc>
        <w:tc>
          <w:tcPr>
            <w:tcW w:w="2500" w:type="dxa"/>
            <w:shd w:val="clear" w:color="auto" w:fill="F8FAFC"/>
            <w:tcMar>
              <w:top w:w="80" w:type="dxa"/>
              <w:left w:w="120" w:type="dxa"/>
              <w:bottom w:w="80" w:type="dxa"/>
              <w:right w:w="120" w:type="dxa"/>
            </w:tcMar>
            <w:vAlign w:val="center"/>
          </w:tcPr>
          <w:p w14:paraId="48DB9A3B" w14:textId="77777777" w:rsidR="00237B92" w:rsidRDefault="00000000">
            <w:pPr>
              <w:spacing w:after="0" w:line="259" w:lineRule="auto"/>
              <w:jc w:val="center"/>
            </w:pPr>
            <w:r>
              <w:rPr>
                <w:rFonts w:eastAsia="Calibri"/>
                <w:color w:val="111827"/>
                <w:sz w:val="17"/>
              </w:rPr>
              <w:t>+0,04132</w:t>
            </w:r>
          </w:p>
        </w:tc>
        <w:tc>
          <w:tcPr>
            <w:tcW w:w="4110" w:type="dxa"/>
            <w:shd w:val="clear" w:color="auto" w:fill="F8FAFC"/>
            <w:tcMar>
              <w:top w:w="80" w:type="dxa"/>
              <w:left w:w="120" w:type="dxa"/>
              <w:bottom w:w="80" w:type="dxa"/>
              <w:right w:w="120" w:type="dxa"/>
            </w:tcMar>
            <w:vAlign w:val="center"/>
          </w:tcPr>
          <w:p w14:paraId="2BB8A48C" w14:textId="77777777" w:rsidR="00237B92" w:rsidRDefault="00000000">
            <w:pPr>
              <w:spacing w:after="0" w:line="259" w:lineRule="auto"/>
              <w:jc w:val="center"/>
            </w:pPr>
            <w:r>
              <w:rPr>
                <w:rFonts w:eastAsia="Calibri"/>
                <w:color w:val="111827"/>
                <w:sz w:val="17"/>
              </w:rPr>
              <w:t>Cải thiện vừa</w:t>
            </w:r>
          </w:p>
        </w:tc>
      </w:tr>
      <w:tr w:rsidR="00237B92" w14:paraId="2B891D9A" w14:textId="77777777">
        <w:tc>
          <w:tcPr>
            <w:tcW w:w="1900" w:type="dxa"/>
            <w:tcMar>
              <w:top w:w="80" w:type="dxa"/>
              <w:left w:w="120" w:type="dxa"/>
              <w:bottom w:w="80" w:type="dxa"/>
              <w:right w:w="120" w:type="dxa"/>
            </w:tcMar>
            <w:vAlign w:val="center"/>
          </w:tcPr>
          <w:p w14:paraId="7C3E74F9" w14:textId="77777777" w:rsidR="00237B92" w:rsidRDefault="00000000">
            <w:pPr>
              <w:spacing w:after="0" w:line="259" w:lineRule="auto"/>
            </w:pPr>
            <w:r>
              <w:rPr>
                <w:rFonts w:eastAsia="Calibri"/>
                <w:color w:val="111827"/>
                <w:sz w:val="17"/>
              </w:rPr>
              <w:t>Khác</w:t>
            </w:r>
          </w:p>
        </w:tc>
        <w:tc>
          <w:tcPr>
            <w:tcW w:w="850" w:type="dxa"/>
            <w:tcMar>
              <w:top w:w="80" w:type="dxa"/>
              <w:left w:w="120" w:type="dxa"/>
              <w:bottom w:w="80" w:type="dxa"/>
              <w:right w:w="120" w:type="dxa"/>
            </w:tcMar>
            <w:vAlign w:val="center"/>
          </w:tcPr>
          <w:p w14:paraId="031A6F6B" w14:textId="77777777" w:rsidR="00237B92" w:rsidRDefault="00000000">
            <w:pPr>
              <w:spacing w:after="0" w:line="259" w:lineRule="auto"/>
              <w:jc w:val="center"/>
            </w:pPr>
            <w:r>
              <w:rPr>
                <w:rFonts w:eastAsia="Calibri"/>
                <w:color w:val="111827"/>
                <w:sz w:val="17"/>
              </w:rPr>
              <w:t>35</w:t>
            </w:r>
          </w:p>
        </w:tc>
        <w:tc>
          <w:tcPr>
            <w:tcW w:w="2500" w:type="dxa"/>
            <w:tcMar>
              <w:top w:w="80" w:type="dxa"/>
              <w:left w:w="120" w:type="dxa"/>
              <w:bottom w:w="80" w:type="dxa"/>
              <w:right w:w="120" w:type="dxa"/>
            </w:tcMar>
            <w:vAlign w:val="center"/>
          </w:tcPr>
          <w:p w14:paraId="28311232" w14:textId="77777777" w:rsidR="00237B92" w:rsidRDefault="00000000">
            <w:pPr>
              <w:spacing w:after="0" w:line="259" w:lineRule="auto"/>
              <w:jc w:val="center"/>
            </w:pPr>
            <w:r>
              <w:rPr>
                <w:rFonts w:eastAsia="Calibri"/>
                <w:color w:val="111827"/>
                <w:sz w:val="17"/>
              </w:rPr>
              <w:t>+0,01965</w:t>
            </w:r>
          </w:p>
        </w:tc>
        <w:tc>
          <w:tcPr>
            <w:tcW w:w="4110" w:type="dxa"/>
            <w:tcMar>
              <w:top w:w="80" w:type="dxa"/>
              <w:left w:w="120" w:type="dxa"/>
              <w:bottom w:w="80" w:type="dxa"/>
              <w:right w:w="120" w:type="dxa"/>
            </w:tcMar>
            <w:vAlign w:val="center"/>
          </w:tcPr>
          <w:p w14:paraId="7D93D617" w14:textId="77777777" w:rsidR="00237B92" w:rsidRDefault="00000000">
            <w:pPr>
              <w:spacing w:after="0" w:line="259" w:lineRule="auto"/>
              <w:jc w:val="center"/>
            </w:pPr>
            <w:r>
              <w:rPr>
                <w:rFonts w:eastAsia="Calibri"/>
                <w:color w:val="111827"/>
                <w:sz w:val="17"/>
              </w:rPr>
              <w:t>Tăng nhẹ</w:t>
            </w:r>
          </w:p>
        </w:tc>
      </w:tr>
      <w:tr w:rsidR="00237B92" w14:paraId="3B6A7CCD" w14:textId="77777777">
        <w:tc>
          <w:tcPr>
            <w:tcW w:w="1900" w:type="dxa"/>
            <w:shd w:val="clear" w:color="auto" w:fill="F8FAFC"/>
            <w:tcMar>
              <w:top w:w="80" w:type="dxa"/>
              <w:left w:w="120" w:type="dxa"/>
              <w:bottom w:w="80" w:type="dxa"/>
              <w:right w:w="120" w:type="dxa"/>
            </w:tcMar>
            <w:vAlign w:val="center"/>
          </w:tcPr>
          <w:p w14:paraId="4641707E" w14:textId="77777777" w:rsidR="00237B92" w:rsidRDefault="00000000">
            <w:pPr>
              <w:spacing w:after="0" w:line="259" w:lineRule="auto"/>
            </w:pPr>
            <w:r>
              <w:rPr>
                <w:rFonts w:eastAsia="Calibri"/>
                <w:color w:val="111827"/>
                <w:sz w:val="17"/>
              </w:rPr>
              <w:t>Có/không</w:t>
            </w:r>
          </w:p>
        </w:tc>
        <w:tc>
          <w:tcPr>
            <w:tcW w:w="850" w:type="dxa"/>
            <w:shd w:val="clear" w:color="auto" w:fill="F8FAFC"/>
            <w:tcMar>
              <w:top w:w="80" w:type="dxa"/>
              <w:left w:w="120" w:type="dxa"/>
              <w:bottom w:w="80" w:type="dxa"/>
              <w:right w:w="120" w:type="dxa"/>
            </w:tcMar>
            <w:vAlign w:val="center"/>
          </w:tcPr>
          <w:p w14:paraId="5785598E" w14:textId="77777777" w:rsidR="00237B92" w:rsidRDefault="00000000">
            <w:pPr>
              <w:spacing w:after="0" w:line="259" w:lineRule="auto"/>
              <w:jc w:val="center"/>
            </w:pPr>
            <w:r>
              <w:rPr>
                <w:rFonts w:eastAsia="Calibri"/>
                <w:color w:val="111827"/>
                <w:sz w:val="17"/>
              </w:rPr>
              <w:t>21</w:t>
            </w:r>
          </w:p>
        </w:tc>
        <w:tc>
          <w:tcPr>
            <w:tcW w:w="2500" w:type="dxa"/>
            <w:shd w:val="clear" w:color="auto" w:fill="F8FAFC"/>
            <w:tcMar>
              <w:top w:w="80" w:type="dxa"/>
              <w:left w:w="120" w:type="dxa"/>
              <w:bottom w:w="80" w:type="dxa"/>
              <w:right w:w="120" w:type="dxa"/>
            </w:tcMar>
            <w:vAlign w:val="center"/>
          </w:tcPr>
          <w:p w14:paraId="31C976E0" w14:textId="77777777" w:rsidR="00237B92" w:rsidRDefault="00000000">
            <w:pPr>
              <w:spacing w:after="0" w:line="259" w:lineRule="auto"/>
              <w:jc w:val="center"/>
            </w:pPr>
            <w:r>
              <w:rPr>
                <w:rFonts w:eastAsia="Calibri"/>
                <w:color w:val="111827"/>
                <w:sz w:val="17"/>
              </w:rPr>
              <w:t>-0,02627</w:t>
            </w:r>
          </w:p>
        </w:tc>
        <w:tc>
          <w:tcPr>
            <w:tcW w:w="4110" w:type="dxa"/>
            <w:shd w:val="clear" w:color="auto" w:fill="F8FAFC"/>
            <w:tcMar>
              <w:top w:w="80" w:type="dxa"/>
              <w:left w:w="120" w:type="dxa"/>
              <w:bottom w:w="80" w:type="dxa"/>
              <w:right w:w="120" w:type="dxa"/>
            </w:tcMar>
            <w:vAlign w:val="center"/>
          </w:tcPr>
          <w:p w14:paraId="18E2447F" w14:textId="77777777" w:rsidR="00237B92" w:rsidRDefault="00000000">
            <w:pPr>
              <w:spacing w:after="0" w:line="259" w:lineRule="auto"/>
              <w:jc w:val="center"/>
            </w:pPr>
            <w:r>
              <w:rPr>
                <w:rFonts w:eastAsia="Calibri"/>
                <w:color w:val="111827"/>
                <w:sz w:val="17"/>
              </w:rPr>
              <w:t>Nhóm duy nhất giảm</w:t>
            </w:r>
          </w:p>
        </w:tc>
      </w:tr>
    </w:tbl>
    <w:p w14:paraId="7F4294F1" w14:textId="77777777" w:rsidR="00237B92" w:rsidRDefault="00237B92">
      <w:pPr>
        <w:spacing w:after="40"/>
      </w:pPr>
    </w:p>
    <w:p w14:paraId="3858E4E7" w14:textId="77777777" w:rsidR="00237B92" w:rsidRDefault="00000000">
      <w:pPr>
        <w:pStyle w:val="Heading2"/>
      </w:pPr>
      <w:r>
        <w:t>2.4. Ví dụ V8.1 mất điểm cụ thể</w:t>
      </w:r>
    </w:p>
    <w:tbl>
      <w:tblPr>
        <w:tblStyle w:val="TableGrid"/>
        <w:tblW w:w="9360" w:type="dxa"/>
        <w:tblInd w:w="120" w:type="dxa"/>
        <w:tblLayout w:type="fixed"/>
        <w:tblLook w:val="04A0" w:firstRow="1" w:lastRow="0" w:firstColumn="1" w:lastColumn="0" w:noHBand="0" w:noVBand="1"/>
      </w:tblPr>
      <w:tblGrid>
        <w:gridCol w:w="850"/>
        <w:gridCol w:w="3480"/>
        <w:gridCol w:w="3480"/>
        <w:gridCol w:w="1550"/>
      </w:tblGrid>
      <w:tr w:rsidR="00237B92" w14:paraId="27076211" w14:textId="77777777">
        <w:trPr>
          <w:tblHeader/>
        </w:trPr>
        <w:tc>
          <w:tcPr>
            <w:tcW w:w="850" w:type="dxa"/>
            <w:shd w:val="clear" w:color="auto" w:fill="17365D"/>
            <w:tcMar>
              <w:top w:w="80" w:type="dxa"/>
              <w:left w:w="120" w:type="dxa"/>
              <w:bottom w:w="80" w:type="dxa"/>
              <w:right w:w="120" w:type="dxa"/>
            </w:tcMar>
            <w:vAlign w:val="center"/>
          </w:tcPr>
          <w:p w14:paraId="4552356E" w14:textId="77777777" w:rsidR="00237B92" w:rsidRDefault="00000000">
            <w:pPr>
              <w:spacing w:after="0" w:line="259" w:lineRule="auto"/>
              <w:jc w:val="center"/>
            </w:pPr>
            <w:r>
              <w:rPr>
                <w:rFonts w:eastAsia="Calibri"/>
                <w:b/>
                <w:color w:val="FFFFFF"/>
                <w:sz w:val="18"/>
              </w:rPr>
              <w:t>ID</w:t>
            </w:r>
          </w:p>
        </w:tc>
        <w:tc>
          <w:tcPr>
            <w:tcW w:w="3480" w:type="dxa"/>
            <w:shd w:val="clear" w:color="auto" w:fill="17365D"/>
            <w:tcMar>
              <w:top w:w="80" w:type="dxa"/>
              <w:left w:w="120" w:type="dxa"/>
              <w:bottom w:w="80" w:type="dxa"/>
              <w:right w:w="120" w:type="dxa"/>
            </w:tcMar>
            <w:vAlign w:val="center"/>
          </w:tcPr>
          <w:p w14:paraId="7DD889AF" w14:textId="77777777" w:rsidR="00237B92" w:rsidRDefault="00000000">
            <w:pPr>
              <w:spacing w:after="0" w:line="259" w:lineRule="auto"/>
              <w:jc w:val="center"/>
            </w:pPr>
            <w:r>
              <w:rPr>
                <w:rFonts w:eastAsia="Calibri"/>
                <w:b/>
                <w:color w:val="FFFFFF"/>
                <w:sz w:val="18"/>
              </w:rPr>
              <w:t>Lỗi ở V8.1</w:t>
            </w:r>
          </w:p>
        </w:tc>
        <w:tc>
          <w:tcPr>
            <w:tcW w:w="3480" w:type="dxa"/>
            <w:shd w:val="clear" w:color="auto" w:fill="17365D"/>
            <w:tcMar>
              <w:top w:w="80" w:type="dxa"/>
              <w:left w:w="120" w:type="dxa"/>
              <w:bottom w:w="80" w:type="dxa"/>
              <w:right w:w="120" w:type="dxa"/>
            </w:tcMar>
            <w:vAlign w:val="center"/>
          </w:tcPr>
          <w:p w14:paraId="7726FEC6" w14:textId="77777777" w:rsidR="00237B92" w:rsidRDefault="00000000">
            <w:pPr>
              <w:spacing w:after="0" w:line="259" w:lineRule="auto"/>
              <w:jc w:val="center"/>
            </w:pPr>
            <w:r>
              <w:rPr>
                <w:rFonts w:eastAsia="Calibri"/>
                <w:b/>
                <w:color w:val="FFFFFF"/>
                <w:sz w:val="18"/>
              </w:rPr>
              <w:t>Cách V8.2 xử lý</w:t>
            </w:r>
          </w:p>
        </w:tc>
        <w:tc>
          <w:tcPr>
            <w:tcW w:w="1550" w:type="dxa"/>
            <w:shd w:val="clear" w:color="auto" w:fill="17365D"/>
            <w:tcMar>
              <w:top w:w="80" w:type="dxa"/>
              <w:left w:w="120" w:type="dxa"/>
              <w:bottom w:w="80" w:type="dxa"/>
              <w:right w:w="120" w:type="dxa"/>
            </w:tcMar>
            <w:vAlign w:val="center"/>
          </w:tcPr>
          <w:p w14:paraId="2E08EA0B" w14:textId="77777777" w:rsidR="00237B92" w:rsidRDefault="00000000">
            <w:pPr>
              <w:spacing w:after="0" w:line="259" w:lineRule="auto"/>
              <w:jc w:val="center"/>
            </w:pPr>
            <w:r>
              <w:rPr>
                <w:rFonts w:eastAsia="Calibri"/>
                <w:b/>
                <w:color w:val="FFFFFF"/>
                <w:sz w:val="18"/>
              </w:rPr>
              <w:t>Δ METEOR toàn bài</w:t>
            </w:r>
          </w:p>
        </w:tc>
      </w:tr>
      <w:tr w:rsidR="00237B92" w14:paraId="2EBD7FCB" w14:textId="77777777">
        <w:tc>
          <w:tcPr>
            <w:tcW w:w="850" w:type="dxa"/>
            <w:tcMar>
              <w:top w:w="80" w:type="dxa"/>
              <w:left w:w="120" w:type="dxa"/>
              <w:bottom w:w="80" w:type="dxa"/>
              <w:right w:w="120" w:type="dxa"/>
            </w:tcMar>
            <w:vAlign w:val="center"/>
          </w:tcPr>
          <w:p w14:paraId="6149F73F" w14:textId="77777777" w:rsidR="00237B92" w:rsidRDefault="00000000">
            <w:pPr>
              <w:spacing w:after="0" w:line="259" w:lineRule="auto"/>
            </w:pPr>
            <w:r>
              <w:rPr>
                <w:rFonts w:eastAsia="Calibri"/>
                <w:color w:val="111827"/>
                <w:sz w:val="17"/>
              </w:rPr>
              <w:t>23325</w:t>
            </w:r>
          </w:p>
        </w:tc>
        <w:tc>
          <w:tcPr>
            <w:tcW w:w="3480" w:type="dxa"/>
            <w:tcMar>
              <w:top w:w="80" w:type="dxa"/>
              <w:left w:w="120" w:type="dxa"/>
              <w:bottom w:w="80" w:type="dxa"/>
              <w:right w:w="120" w:type="dxa"/>
            </w:tcMar>
            <w:vAlign w:val="center"/>
          </w:tcPr>
          <w:p w14:paraId="6D9F1A41" w14:textId="77777777" w:rsidR="00237B92" w:rsidRDefault="00000000">
            <w:pPr>
              <w:spacing w:after="0" w:line="259" w:lineRule="auto"/>
            </w:pPr>
            <w:r>
              <w:rPr>
                <w:rFonts w:eastAsia="Calibri"/>
                <w:color w:val="111827"/>
                <w:sz w:val="17"/>
              </w:rPr>
              <w:t>Retry trả 'Không cần báo trước&lt;/CONCLUSION&gt;' - thiếu thẻ mở và quá ngắn</w:t>
            </w:r>
          </w:p>
        </w:tc>
        <w:tc>
          <w:tcPr>
            <w:tcW w:w="3480" w:type="dxa"/>
            <w:tcMar>
              <w:top w:w="80" w:type="dxa"/>
              <w:left w:w="120" w:type="dxa"/>
              <w:bottom w:w="80" w:type="dxa"/>
              <w:right w:w="120" w:type="dxa"/>
            </w:tcMar>
            <w:vAlign w:val="center"/>
          </w:tcPr>
          <w:p w14:paraId="0BBF1ECF" w14:textId="77777777" w:rsidR="00237B92" w:rsidRDefault="00000000">
            <w:pPr>
              <w:spacing w:after="0" w:line="259" w:lineRule="auto"/>
            </w:pPr>
            <w:r>
              <w:rPr>
                <w:rFonts w:eastAsia="Calibri"/>
                <w:color w:val="111827"/>
                <w:sz w:val="17"/>
              </w:rPr>
              <w:t>Loại retry; giữ kết luận ban đầu đầy đủ hơn</w:t>
            </w:r>
          </w:p>
        </w:tc>
        <w:tc>
          <w:tcPr>
            <w:tcW w:w="1550" w:type="dxa"/>
            <w:tcMar>
              <w:top w:w="80" w:type="dxa"/>
              <w:left w:w="120" w:type="dxa"/>
              <w:bottom w:w="80" w:type="dxa"/>
              <w:right w:w="120" w:type="dxa"/>
            </w:tcMar>
            <w:vAlign w:val="center"/>
          </w:tcPr>
          <w:p w14:paraId="3E0DB3F4" w14:textId="77777777" w:rsidR="00237B92" w:rsidRDefault="00000000">
            <w:pPr>
              <w:spacing w:after="0" w:line="259" w:lineRule="auto"/>
              <w:jc w:val="center"/>
            </w:pPr>
            <w:r>
              <w:rPr>
                <w:rFonts w:eastAsia="Calibri"/>
                <w:color w:val="111827"/>
                <w:sz w:val="17"/>
              </w:rPr>
              <w:t>+0,0647</w:t>
            </w:r>
          </w:p>
        </w:tc>
      </w:tr>
      <w:tr w:rsidR="00237B92" w14:paraId="22FA4303" w14:textId="77777777">
        <w:tc>
          <w:tcPr>
            <w:tcW w:w="850" w:type="dxa"/>
            <w:shd w:val="clear" w:color="auto" w:fill="F8FAFC"/>
            <w:tcMar>
              <w:top w:w="80" w:type="dxa"/>
              <w:left w:w="120" w:type="dxa"/>
              <w:bottom w:w="80" w:type="dxa"/>
              <w:right w:w="120" w:type="dxa"/>
            </w:tcMar>
            <w:vAlign w:val="center"/>
          </w:tcPr>
          <w:p w14:paraId="36DC54A8" w14:textId="77777777" w:rsidR="00237B92" w:rsidRDefault="00000000">
            <w:pPr>
              <w:spacing w:after="0" w:line="259" w:lineRule="auto"/>
            </w:pPr>
            <w:r>
              <w:rPr>
                <w:rFonts w:eastAsia="Calibri"/>
                <w:color w:val="111827"/>
                <w:sz w:val="17"/>
              </w:rPr>
              <w:t>55027</w:t>
            </w:r>
          </w:p>
        </w:tc>
        <w:tc>
          <w:tcPr>
            <w:tcW w:w="3480" w:type="dxa"/>
            <w:shd w:val="clear" w:color="auto" w:fill="F8FAFC"/>
            <w:tcMar>
              <w:top w:w="80" w:type="dxa"/>
              <w:left w:w="120" w:type="dxa"/>
              <w:bottom w:w="80" w:type="dxa"/>
              <w:right w:w="120" w:type="dxa"/>
            </w:tcMar>
            <w:vAlign w:val="center"/>
          </w:tcPr>
          <w:p w14:paraId="3DA87691" w14:textId="77777777" w:rsidR="00237B92" w:rsidRDefault="00000000">
            <w:pPr>
              <w:spacing w:after="0" w:line="259" w:lineRule="auto"/>
            </w:pPr>
            <w:r>
              <w:rPr>
                <w:rFonts w:eastAsia="Calibri"/>
                <w:color w:val="111827"/>
                <w:sz w:val="17"/>
              </w:rPr>
              <w:t>Retry đảo nghĩa thành 'Không được hưởng chế độ...'</w:t>
            </w:r>
          </w:p>
        </w:tc>
        <w:tc>
          <w:tcPr>
            <w:tcW w:w="3480" w:type="dxa"/>
            <w:shd w:val="clear" w:color="auto" w:fill="F8FAFC"/>
            <w:tcMar>
              <w:top w:w="80" w:type="dxa"/>
              <w:left w:w="120" w:type="dxa"/>
              <w:bottom w:w="80" w:type="dxa"/>
              <w:right w:w="120" w:type="dxa"/>
            </w:tcMar>
            <w:vAlign w:val="center"/>
          </w:tcPr>
          <w:p w14:paraId="02D961BC" w14:textId="77777777" w:rsidR="00237B92" w:rsidRDefault="00000000">
            <w:pPr>
              <w:spacing w:after="0" w:line="259" w:lineRule="auto"/>
            </w:pPr>
            <w:r>
              <w:rPr>
                <w:rFonts w:eastAsia="Calibri"/>
                <w:color w:val="111827"/>
                <w:sz w:val="17"/>
              </w:rPr>
              <w:t>Loại retry sai giao thức; giữ kết luận ban đầu đúng cực tính</w:t>
            </w:r>
          </w:p>
        </w:tc>
        <w:tc>
          <w:tcPr>
            <w:tcW w:w="1550" w:type="dxa"/>
            <w:shd w:val="clear" w:color="auto" w:fill="F8FAFC"/>
            <w:tcMar>
              <w:top w:w="80" w:type="dxa"/>
              <w:left w:w="120" w:type="dxa"/>
              <w:bottom w:w="80" w:type="dxa"/>
              <w:right w:w="120" w:type="dxa"/>
            </w:tcMar>
            <w:vAlign w:val="center"/>
          </w:tcPr>
          <w:p w14:paraId="68872098" w14:textId="77777777" w:rsidR="00237B92" w:rsidRDefault="00000000">
            <w:pPr>
              <w:spacing w:after="0" w:line="259" w:lineRule="auto"/>
              <w:jc w:val="center"/>
            </w:pPr>
            <w:r>
              <w:rPr>
                <w:rFonts w:eastAsia="Calibri"/>
                <w:color w:val="111827"/>
                <w:sz w:val="17"/>
              </w:rPr>
              <w:t>+0,0484</w:t>
            </w:r>
          </w:p>
        </w:tc>
      </w:tr>
      <w:tr w:rsidR="00237B92" w14:paraId="37D519AC" w14:textId="77777777">
        <w:tc>
          <w:tcPr>
            <w:tcW w:w="850" w:type="dxa"/>
            <w:tcMar>
              <w:top w:w="80" w:type="dxa"/>
              <w:left w:w="120" w:type="dxa"/>
              <w:bottom w:w="80" w:type="dxa"/>
              <w:right w:w="120" w:type="dxa"/>
            </w:tcMar>
            <w:vAlign w:val="center"/>
          </w:tcPr>
          <w:p w14:paraId="75E981C2" w14:textId="77777777" w:rsidR="00237B92" w:rsidRDefault="00000000">
            <w:pPr>
              <w:spacing w:after="0" w:line="259" w:lineRule="auto"/>
            </w:pPr>
            <w:r>
              <w:rPr>
                <w:rFonts w:eastAsia="Calibri"/>
                <w:color w:val="111827"/>
                <w:sz w:val="17"/>
              </w:rPr>
              <w:t>60199</w:t>
            </w:r>
          </w:p>
        </w:tc>
        <w:tc>
          <w:tcPr>
            <w:tcW w:w="3480" w:type="dxa"/>
            <w:tcMar>
              <w:top w:w="80" w:type="dxa"/>
              <w:left w:w="120" w:type="dxa"/>
              <w:bottom w:w="80" w:type="dxa"/>
              <w:right w:w="120" w:type="dxa"/>
            </w:tcMar>
            <w:vAlign w:val="center"/>
          </w:tcPr>
          <w:p w14:paraId="1A23EE1C" w14:textId="77777777" w:rsidR="00237B92" w:rsidRDefault="00000000">
            <w:pPr>
              <w:spacing w:after="0" w:line="259" w:lineRule="auto"/>
            </w:pPr>
            <w:r>
              <w:rPr>
                <w:rFonts w:eastAsia="Calibri"/>
                <w:color w:val="111827"/>
                <w:sz w:val="17"/>
              </w:rPr>
              <w:t>Retry malformed và làm giảm độ đầy đủ</w:t>
            </w:r>
          </w:p>
        </w:tc>
        <w:tc>
          <w:tcPr>
            <w:tcW w:w="3480" w:type="dxa"/>
            <w:tcMar>
              <w:top w:w="80" w:type="dxa"/>
              <w:left w:w="120" w:type="dxa"/>
              <w:bottom w:w="80" w:type="dxa"/>
              <w:right w:w="120" w:type="dxa"/>
            </w:tcMar>
            <w:vAlign w:val="center"/>
          </w:tcPr>
          <w:p w14:paraId="6F725ABF" w14:textId="77777777" w:rsidR="00237B92" w:rsidRDefault="00000000">
            <w:pPr>
              <w:spacing w:after="0" w:line="259" w:lineRule="auto"/>
            </w:pPr>
            <w:r>
              <w:rPr>
                <w:rFonts w:eastAsia="Calibri"/>
                <w:color w:val="111827"/>
                <w:sz w:val="17"/>
              </w:rPr>
              <w:t>Loại retry; quay về kết luận đầu</w:t>
            </w:r>
          </w:p>
        </w:tc>
        <w:tc>
          <w:tcPr>
            <w:tcW w:w="1550" w:type="dxa"/>
            <w:tcMar>
              <w:top w:w="80" w:type="dxa"/>
              <w:left w:w="120" w:type="dxa"/>
              <w:bottom w:w="80" w:type="dxa"/>
              <w:right w:w="120" w:type="dxa"/>
            </w:tcMar>
            <w:vAlign w:val="center"/>
          </w:tcPr>
          <w:p w14:paraId="11104288" w14:textId="77777777" w:rsidR="00237B92" w:rsidRDefault="00000000">
            <w:pPr>
              <w:spacing w:after="0" w:line="259" w:lineRule="auto"/>
              <w:jc w:val="center"/>
            </w:pPr>
            <w:r>
              <w:rPr>
                <w:rFonts w:eastAsia="Calibri"/>
                <w:color w:val="111827"/>
                <w:sz w:val="17"/>
              </w:rPr>
              <w:t>+0,0140</w:t>
            </w:r>
          </w:p>
        </w:tc>
      </w:tr>
      <w:tr w:rsidR="00237B92" w14:paraId="3DAA56C2" w14:textId="77777777">
        <w:tc>
          <w:tcPr>
            <w:tcW w:w="850" w:type="dxa"/>
            <w:shd w:val="clear" w:color="auto" w:fill="F8FAFC"/>
            <w:tcMar>
              <w:top w:w="80" w:type="dxa"/>
              <w:left w:w="120" w:type="dxa"/>
              <w:bottom w:w="80" w:type="dxa"/>
              <w:right w:w="120" w:type="dxa"/>
            </w:tcMar>
            <w:vAlign w:val="center"/>
          </w:tcPr>
          <w:p w14:paraId="0546B328" w14:textId="77777777" w:rsidR="00237B92" w:rsidRDefault="00000000">
            <w:pPr>
              <w:spacing w:after="0" w:line="259" w:lineRule="auto"/>
            </w:pPr>
            <w:r>
              <w:rPr>
                <w:rFonts w:eastAsia="Calibri"/>
                <w:color w:val="111827"/>
                <w:sz w:val="17"/>
              </w:rPr>
              <w:t>47577</w:t>
            </w:r>
          </w:p>
        </w:tc>
        <w:tc>
          <w:tcPr>
            <w:tcW w:w="3480" w:type="dxa"/>
            <w:shd w:val="clear" w:color="auto" w:fill="F8FAFC"/>
            <w:tcMar>
              <w:top w:w="80" w:type="dxa"/>
              <w:left w:w="120" w:type="dxa"/>
              <w:bottom w:w="80" w:type="dxa"/>
              <w:right w:w="120" w:type="dxa"/>
            </w:tcMar>
            <w:vAlign w:val="center"/>
          </w:tcPr>
          <w:p w14:paraId="0453A694" w14:textId="77777777" w:rsidR="00237B92" w:rsidRDefault="00000000">
            <w:pPr>
              <w:spacing w:after="0" w:line="259" w:lineRule="auto"/>
            </w:pPr>
            <w:r>
              <w:rPr>
                <w:rFonts w:eastAsia="Calibri"/>
                <w:color w:val="111827"/>
                <w:sz w:val="17"/>
              </w:rPr>
              <w:t>Retry vẫn dùng cụm mơ hồ 'nêu trên'</w:t>
            </w:r>
          </w:p>
        </w:tc>
        <w:tc>
          <w:tcPr>
            <w:tcW w:w="3480" w:type="dxa"/>
            <w:shd w:val="clear" w:color="auto" w:fill="F8FAFC"/>
            <w:tcMar>
              <w:top w:w="80" w:type="dxa"/>
              <w:left w:w="120" w:type="dxa"/>
              <w:bottom w:w="80" w:type="dxa"/>
              <w:right w:w="120" w:type="dxa"/>
            </w:tcMar>
            <w:vAlign w:val="center"/>
          </w:tcPr>
          <w:p w14:paraId="182A3337" w14:textId="77777777" w:rsidR="00237B92" w:rsidRDefault="00000000">
            <w:pPr>
              <w:spacing w:after="0" w:line="259" w:lineRule="auto"/>
            </w:pPr>
            <w:r>
              <w:rPr>
                <w:rFonts w:eastAsia="Calibri"/>
                <w:color w:val="111827"/>
                <w:sz w:val="17"/>
              </w:rPr>
              <w:t>Từ chối vì số lỗi chất lượng không giảm</w:t>
            </w:r>
          </w:p>
        </w:tc>
        <w:tc>
          <w:tcPr>
            <w:tcW w:w="1550" w:type="dxa"/>
            <w:shd w:val="clear" w:color="auto" w:fill="F8FAFC"/>
            <w:tcMar>
              <w:top w:w="80" w:type="dxa"/>
              <w:left w:w="120" w:type="dxa"/>
              <w:bottom w:w="80" w:type="dxa"/>
              <w:right w:w="120" w:type="dxa"/>
            </w:tcMar>
            <w:vAlign w:val="center"/>
          </w:tcPr>
          <w:p w14:paraId="25FB8858" w14:textId="77777777" w:rsidR="00237B92" w:rsidRDefault="00000000">
            <w:pPr>
              <w:spacing w:after="0" w:line="259" w:lineRule="auto"/>
              <w:jc w:val="center"/>
            </w:pPr>
            <w:r>
              <w:rPr>
                <w:rFonts w:eastAsia="Calibri"/>
                <w:color w:val="111827"/>
                <w:sz w:val="17"/>
              </w:rPr>
              <w:t>+0,0046</w:t>
            </w:r>
          </w:p>
        </w:tc>
      </w:tr>
      <w:tr w:rsidR="00237B92" w14:paraId="7138FC6A" w14:textId="77777777">
        <w:tc>
          <w:tcPr>
            <w:tcW w:w="850" w:type="dxa"/>
            <w:tcMar>
              <w:top w:w="80" w:type="dxa"/>
              <w:left w:w="120" w:type="dxa"/>
              <w:bottom w:w="80" w:type="dxa"/>
              <w:right w:w="120" w:type="dxa"/>
            </w:tcMar>
            <w:vAlign w:val="center"/>
          </w:tcPr>
          <w:p w14:paraId="4ACF328F" w14:textId="77777777" w:rsidR="00237B92" w:rsidRDefault="00000000">
            <w:pPr>
              <w:spacing w:after="0" w:line="259" w:lineRule="auto"/>
            </w:pPr>
            <w:r>
              <w:rPr>
                <w:rFonts w:eastAsia="Calibri"/>
                <w:color w:val="111827"/>
                <w:sz w:val="17"/>
              </w:rPr>
              <w:t>3601</w:t>
            </w:r>
          </w:p>
        </w:tc>
        <w:tc>
          <w:tcPr>
            <w:tcW w:w="3480" w:type="dxa"/>
            <w:tcMar>
              <w:top w:w="80" w:type="dxa"/>
              <w:left w:w="120" w:type="dxa"/>
              <w:bottom w:w="80" w:type="dxa"/>
              <w:right w:w="120" w:type="dxa"/>
            </w:tcMar>
            <w:vAlign w:val="center"/>
          </w:tcPr>
          <w:p w14:paraId="09D368E0" w14:textId="77777777" w:rsidR="00237B92" w:rsidRDefault="00000000">
            <w:pPr>
              <w:spacing w:after="0" w:line="259" w:lineRule="auto"/>
            </w:pPr>
            <w:r>
              <w:rPr>
                <w:rFonts w:eastAsia="Calibri"/>
                <w:color w:val="111827"/>
                <w:sz w:val="17"/>
              </w:rPr>
              <w:t>Retry dài, bị cắt trước thẻ đóng nhưng chứa nhiều mục đúng</w:t>
            </w:r>
          </w:p>
        </w:tc>
        <w:tc>
          <w:tcPr>
            <w:tcW w:w="3480" w:type="dxa"/>
            <w:tcMar>
              <w:top w:w="80" w:type="dxa"/>
              <w:left w:w="120" w:type="dxa"/>
              <w:bottom w:w="80" w:type="dxa"/>
              <w:right w:w="120" w:type="dxa"/>
            </w:tcMar>
            <w:vAlign w:val="center"/>
          </w:tcPr>
          <w:p w14:paraId="0E6B1373" w14:textId="77777777" w:rsidR="00237B92" w:rsidRDefault="00000000">
            <w:pPr>
              <w:spacing w:after="0" w:line="259" w:lineRule="auto"/>
            </w:pPr>
            <w:r>
              <w:rPr>
                <w:rFonts w:eastAsia="Calibri"/>
                <w:color w:val="111827"/>
                <w:sz w:val="17"/>
              </w:rPr>
              <w:t>Bị loại theo format; đây là phản ví dụ làm V8.2 giảm METEOR</w:t>
            </w:r>
          </w:p>
        </w:tc>
        <w:tc>
          <w:tcPr>
            <w:tcW w:w="1550" w:type="dxa"/>
            <w:tcMar>
              <w:top w:w="80" w:type="dxa"/>
              <w:left w:w="120" w:type="dxa"/>
              <w:bottom w:w="80" w:type="dxa"/>
              <w:right w:w="120" w:type="dxa"/>
            </w:tcMar>
            <w:vAlign w:val="center"/>
          </w:tcPr>
          <w:p w14:paraId="3CD5CD7D" w14:textId="77777777" w:rsidR="00237B92" w:rsidRDefault="00000000">
            <w:pPr>
              <w:spacing w:after="0" w:line="259" w:lineRule="auto"/>
              <w:jc w:val="center"/>
            </w:pPr>
            <w:r>
              <w:rPr>
                <w:rFonts w:eastAsia="Calibri"/>
                <w:color w:val="111827"/>
                <w:sz w:val="17"/>
              </w:rPr>
              <w:t>-0,0280</w:t>
            </w:r>
          </w:p>
        </w:tc>
      </w:tr>
    </w:tbl>
    <w:p w14:paraId="32385DB4" w14:textId="77777777" w:rsidR="00237B92" w:rsidRDefault="00237B92">
      <w:pPr>
        <w:spacing w:after="40"/>
      </w:pPr>
    </w:p>
    <w:p w14:paraId="376F8B26" w14:textId="77777777" w:rsidR="00237B92" w:rsidRDefault="00000000">
      <w:pPr>
        <w:pStyle w:val="Heading1"/>
      </w:pPr>
      <w:r>
        <w:t>3. Phạm vi thay đổi của V8.2</w:t>
      </w:r>
    </w:p>
    <w:p w14:paraId="4D39F297" w14:textId="77777777" w:rsidR="00237B92" w:rsidRDefault="00000000">
      <w:r>
        <w:rPr>
          <w:rFonts w:eastAsia="Calibri"/>
          <w:color w:val="111827"/>
        </w:rPr>
        <w:t>V8.2A+B là tối ưu inference, không phải một lần fine-tuning mới. Điều này cho phép so sánh trực tiếp với V8.1 mà không bị nhiễu bởi checkpoint hoặc dữ liệu huấn luyện khác.</w:t>
      </w:r>
    </w:p>
    <w:tbl>
      <w:tblPr>
        <w:tblStyle w:val="TableGrid"/>
        <w:tblW w:w="9360" w:type="dxa"/>
        <w:tblInd w:w="120" w:type="dxa"/>
        <w:tblLayout w:type="fixed"/>
        <w:tblLook w:val="04A0" w:firstRow="1" w:lastRow="0" w:firstColumn="1" w:lastColumn="0" w:noHBand="0" w:noVBand="1"/>
      </w:tblPr>
      <w:tblGrid>
        <w:gridCol w:w="2100"/>
        <w:gridCol w:w="3500"/>
        <w:gridCol w:w="3760"/>
      </w:tblGrid>
      <w:tr w:rsidR="00237B92" w14:paraId="567154F5" w14:textId="77777777">
        <w:trPr>
          <w:tblHeader/>
        </w:trPr>
        <w:tc>
          <w:tcPr>
            <w:tcW w:w="2100" w:type="dxa"/>
            <w:shd w:val="clear" w:color="auto" w:fill="17365D"/>
            <w:tcMar>
              <w:top w:w="80" w:type="dxa"/>
              <w:left w:w="120" w:type="dxa"/>
              <w:bottom w:w="80" w:type="dxa"/>
              <w:right w:w="120" w:type="dxa"/>
            </w:tcMar>
            <w:vAlign w:val="center"/>
          </w:tcPr>
          <w:p w14:paraId="431C7721" w14:textId="77777777" w:rsidR="00237B92" w:rsidRDefault="00000000">
            <w:pPr>
              <w:spacing w:after="0" w:line="259" w:lineRule="auto"/>
              <w:jc w:val="center"/>
            </w:pPr>
            <w:r>
              <w:rPr>
                <w:rFonts w:eastAsia="Calibri"/>
                <w:b/>
                <w:color w:val="FFFFFF"/>
                <w:sz w:val="18"/>
              </w:rPr>
              <w:t>Thành phần</w:t>
            </w:r>
          </w:p>
        </w:tc>
        <w:tc>
          <w:tcPr>
            <w:tcW w:w="3500" w:type="dxa"/>
            <w:shd w:val="clear" w:color="auto" w:fill="17365D"/>
            <w:tcMar>
              <w:top w:w="80" w:type="dxa"/>
              <w:left w:w="120" w:type="dxa"/>
              <w:bottom w:w="80" w:type="dxa"/>
              <w:right w:w="120" w:type="dxa"/>
            </w:tcMar>
            <w:vAlign w:val="center"/>
          </w:tcPr>
          <w:p w14:paraId="3612F286" w14:textId="77777777" w:rsidR="00237B92" w:rsidRDefault="00000000">
            <w:pPr>
              <w:spacing w:after="0" w:line="259" w:lineRule="auto"/>
              <w:jc w:val="center"/>
            </w:pPr>
            <w:r>
              <w:rPr>
                <w:rFonts w:eastAsia="Calibri"/>
                <w:b/>
                <w:color w:val="FFFFFF"/>
                <w:sz w:val="18"/>
              </w:rPr>
              <w:t>V8.1</w:t>
            </w:r>
          </w:p>
        </w:tc>
        <w:tc>
          <w:tcPr>
            <w:tcW w:w="3760" w:type="dxa"/>
            <w:shd w:val="clear" w:color="auto" w:fill="17365D"/>
            <w:tcMar>
              <w:top w:w="80" w:type="dxa"/>
              <w:left w:w="120" w:type="dxa"/>
              <w:bottom w:w="80" w:type="dxa"/>
              <w:right w:w="120" w:type="dxa"/>
            </w:tcMar>
            <w:vAlign w:val="center"/>
          </w:tcPr>
          <w:p w14:paraId="0FEEC7BD" w14:textId="77777777" w:rsidR="00237B92" w:rsidRDefault="00000000">
            <w:pPr>
              <w:spacing w:after="0" w:line="259" w:lineRule="auto"/>
              <w:jc w:val="center"/>
            </w:pPr>
            <w:r>
              <w:rPr>
                <w:rFonts w:eastAsia="Calibri"/>
                <w:b/>
                <w:color w:val="FFFFFF"/>
                <w:sz w:val="18"/>
              </w:rPr>
              <w:t>V8.2A+B</w:t>
            </w:r>
          </w:p>
        </w:tc>
      </w:tr>
      <w:tr w:rsidR="00237B92" w14:paraId="1A678918" w14:textId="77777777">
        <w:tc>
          <w:tcPr>
            <w:tcW w:w="2100" w:type="dxa"/>
            <w:tcMar>
              <w:top w:w="80" w:type="dxa"/>
              <w:left w:w="120" w:type="dxa"/>
              <w:bottom w:w="80" w:type="dxa"/>
              <w:right w:w="120" w:type="dxa"/>
            </w:tcMar>
            <w:vAlign w:val="center"/>
          </w:tcPr>
          <w:p w14:paraId="54D516CA" w14:textId="77777777" w:rsidR="00237B92" w:rsidRDefault="00000000">
            <w:pPr>
              <w:spacing w:after="0" w:line="259" w:lineRule="auto"/>
            </w:pPr>
            <w:r>
              <w:rPr>
                <w:rFonts w:eastAsia="Calibri"/>
                <w:color w:val="111827"/>
                <w:sz w:val="17"/>
              </w:rPr>
              <w:t>Base model</w:t>
            </w:r>
          </w:p>
        </w:tc>
        <w:tc>
          <w:tcPr>
            <w:tcW w:w="3500" w:type="dxa"/>
            <w:tcMar>
              <w:top w:w="80" w:type="dxa"/>
              <w:left w:w="120" w:type="dxa"/>
              <w:bottom w:w="80" w:type="dxa"/>
              <w:right w:w="120" w:type="dxa"/>
            </w:tcMar>
            <w:vAlign w:val="center"/>
          </w:tcPr>
          <w:p w14:paraId="0DD830C8" w14:textId="77777777" w:rsidR="00237B92" w:rsidRDefault="00000000">
            <w:pPr>
              <w:spacing w:after="0" w:line="259" w:lineRule="auto"/>
              <w:jc w:val="center"/>
            </w:pPr>
            <w:r>
              <w:rPr>
                <w:rFonts w:eastAsia="Calibri"/>
                <w:color w:val="111827"/>
                <w:sz w:val="17"/>
              </w:rPr>
              <w:t>Qwen3-1.7B</w:t>
            </w:r>
          </w:p>
        </w:tc>
        <w:tc>
          <w:tcPr>
            <w:tcW w:w="3760" w:type="dxa"/>
            <w:tcMar>
              <w:top w:w="80" w:type="dxa"/>
              <w:left w:w="120" w:type="dxa"/>
              <w:bottom w:w="80" w:type="dxa"/>
              <w:right w:w="120" w:type="dxa"/>
            </w:tcMar>
            <w:vAlign w:val="center"/>
          </w:tcPr>
          <w:p w14:paraId="39D423A0" w14:textId="77777777" w:rsidR="00237B92" w:rsidRDefault="00000000">
            <w:pPr>
              <w:spacing w:after="0" w:line="259" w:lineRule="auto"/>
              <w:jc w:val="center"/>
            </w:pPr>
            <w:r>
              <w:rPr>
                <w:rFonts w:eastAsia="Calibri"/>
                <w:color w:val="111827"/>
                <w:sz w:val="17"/>
              </w:rPr>
              <w:t>Không đổi</w:t>
            </w:r>
          </w:p>
        </w:tc>
      </w:tr>
      <w:tr w:rsidR="00237B92" w14:paraId="34711B20" w14:textId="77777777">
        <w:tc>
          <w:tcPr>
            <w:tcW w:w="2100" w:type="dxa"/>
            <w:shd w:val="clear" w:color="auto" w:fill="F8FAFC"/>
            <w:tcMar>
              <w:top w:w="80" w:type="dxa"/>
              <w:left w:w="120" w:type="dxa"/>
              <w:bottom w:w="80" w:type="dxa"/>
              <w:right w:w="120" w:type="dxa"/>
            </w:tcMar>
            <w:vAlign w:val="center"/>
          </w:tcPr>
          <w:p w14:paraId="11031AA3" w14:textId="77777777" w:rsidR="00237B92" w:rsidRDefault="00000000">
            <w:pPr>
              <w:spacing w:after="0" w:line="259" w:lineRule="auto"/>
            </w:pPr>
            <w:r>
              <w:rPr>
                <w:rFonts w:eastAsia="Calibri"/>
                <w:color w:val="111827"/>
                <w:sz w:val="17"/>
              </w:rPr>
              <w:t>Adapter</w:t>
            </w:r>
          </w:p>
        </w:tc>
        <w:tc>
          <w:tcPr>
            <w:tcW w:w="3500" w:type="dxa"/>
            <w:shd w:val="clear" w:color="auto" w:fill="F8FAFC"/>
            <w:tcMar>
              <w:top w:w="80" w:type="dxa"/>
              <w:left w:w="120" w:type="dxa"/>
              <w:bottom w:w="80" w:type="dxa"/>
              <w:right w:w="120" w:type="dxa"/>
            </w:tcMar>
            <w:vAlign w:val="center"/>
          </w:tcPr>
          <w:p w14:paraId="3F21AC8B" w14:textId="77777777" w:rsidR="00237B92" w:rsidRDefault="00000000">
            <w:pPr>
              <w:spacing w:after="0" w:line="259" w:lineRule="auto"/>
              <w:jc w:val="center"/>
            </w:pPr>
            <w:r>
              <w:rPr>
                <w:rFonts w:eastAsia="Calibri"/>
                <w:color w:val="111827"/>
                <w:sz w:val="17"/>
              </w:rPr>
              <w:t>QLoRA V8</w:t>
            </w:r>
          </w:p>
        </w:tc>
        <w:tc>
          <w:tcPr>
            <w:tcW w:w="3760" w:type="dxa"/>
            <w:shd w:val="clear" w:color="auto" w:fill="F8FAFC"/>
            <w:tcMar>
              <w:top w:w="80" w:type="dxa"/>
              <w:left w:w="120" w:type="dxa"/>
              <w:bottom w:w="80" w:type="dxa"/>
              <w:right w:w="120" w:type="dxa"/>
            </w:tcMar>
            <w:vAlign w:val="center"/>
          </w:tcPr>
          <w:p w14:paraId="09E5155C" w14:textId="77777777" w:rsidR="00237B92" w:rsidRDefault="00000000">
            <w:pPr>
              <w:spacing w:after="0" w:line="259" w:lineRule="auto"/>
              <w:jc w:val="center"/>
            </w:pPr>
            <w:r>
              <w:rPr>
                <w:rFonts w:eastAsia="Calibri"/>
                <w:color w:val="111827"/>
                <w:sz w:val="17"/>
              </w:rPr>
              <w:t>Không đổi</w:t>
            </w:r>
          </w:p>
        </w:tc>
      </w:tr>
      <w:tr w:rsidR="00237B92" w14:paraId="3E3620D2" w14:textId="77777777">
        <w:tc>
          <w:tcPr>
            <w:tcW w:w="2100" w:type="dxa"/>
            <w:tcMar>
              <w:top w:w="80" w:type="dxa"/>
              <w:left w:w="120" w:type="dxa"/>
              <w:bottom w:w="80" w:type="dxa"/>
              <w:right w:w="120" w:type="dxa"/>
            </w:tcMar>
            <w:vAlign w:val="center"/>
          </w:tcPr>
          <w:p w14:paraId="722A7702" w14:textId="77777777" w:rsidR="00237B92" w:rsidRDefault="00000000">
            <w:pPr>
              <w:spacing w:after="0" w:line="259" w:lineRule="auto"/>
            </w:pPr>
            <w:r>
              <w:rPr>
                <w:rFonts w:eastAsia="Calibri"/>
                <w:color w:val="111827"/>
                <w:sz w:val="17"/>
              </w:rPr>
              <w:t>Context</w:t>
            </w:r>
          </w:p>
        </w:tc>
        <w:tc>
          <w:tcPr>
            <w:tcW w:w="3500" w:type="dxa"/>
            <w:tcMar>
              <w:top w:w="80" w:type="dxa"/>
              <w:left w:w="120" w:type="dxa"/>
              <w:bottom w:w="80" w:type="dxa"/>
              <w:right w:w="120" w:type="dxa"/>
            </w:tcMar>
            <w:vAlign w:val="center"/>
          </w:tcPr>
          <w:p w14:paraId="62248681" w14:textId="77777777" w:rsidR="00237B92" w:rsidRDefault="00000000">
            <w:pPr>
              <w:spacing w:after="0" w:line="259" w:lineRule="auto"/>
              <w:jc w:val="center"/>
            </w:pPr>
            <w:r>
              <w:rPr>
                <w:rFonts w:eastAsia="Calibri"/>
                <w:color w:val="111827"/>
                <w:sz w:val="17"/>
              </w:rPr>
              <w:t>Oracle context</w:t>
            </w:r>
          </w:p>
        </w:tc>
        <w:tc>
          <w:tcPr>
            <w:tcW w:w="3760" w:type="dxa"/>
            <w:tcMar>
              <w:top w:w="80" w:type="dxa"/>
              <w:left w:w="120" w:type="dxa"/>
              <w:bottom w:w="80" w:type="dxa"/>
              <w:right w:w="120" w:type="dxa"/>
            </w:tcMar>
            <w:vAlign w:val="center"/>
          </w:tcPr>
          <w:p w14:paraId="2E48E997" w14:textId="77777777" w:rsidR="00237B92" w:rsidRDefault="00000000">
            <w:pPr>
              <w:spacing w:after="0" w:line="259" w:lineRule="auto"/>
              <w:jc w:val="center"/>
            </w:pPr>
            <w:r>
              <w:rPr>
                <w:rFonts w:eastAsia="Calibri"/>
                <w:color w:val="111827"/>
                <w:sz w:val="17"/>
              </w:rPr>
              <w:t>Không đổi</w:t>
            </w:r>
          </w:p>
        </w:tc>
      </w:tr>
      <w:tr w:rsidR="00237B92" w14:paraId="13F16B8E" w14:textId="77777777">
        <w:tc>
          <w:tcPr>
            <w:tcW w:w="2100" w:type="dxa"/>
            <w:shd w:val="clear" w:color="auto" w:fill="F8FAFC"/>
            <w:tcMar>
              <w:top w:w="80" w:type="dxa"/>
              <w:left w:w="120" w:type="dxa"/>
              <w:bottom w:w="80" w:type="dxa"/>
              <w:right w:w="120" w:type="dxa"/>
            </w:tcMar>
            <w:vAlign w:val="center"/>
          </w:tcPr>
          <w:p w14:paraId="3D95DF66" w14:textId="77777777" w:rsidR="00237B92" w:rsidRDefault="00000000">
            <w:pPr>
              <w:spacing w:after="0" w:line="259" w:lineRule="auto"/>
            </w:pPr>
            <w:r>
              <w:rPr>
                <w:rFonts w:eastAsia="Calibri"/>
                <w:color w:val="111827"/>
                <w:sz w:val="17"/>
              </w:rPr>
              <w:t>Prompt/decoding</w:t>
            </w:r>
          </w:p>
        </w:tc>
        <w:tc>
          <w:tcPr>
            <w:tcW w:w="3500" w:type="dxa"/>
            <w:shd w:val="clear" w:color="auto" w:fill="F8FAFC"/>
            <w:tcMar>
              <w:top w:w="80" w:type="dxa"/>
              <w:left w:w="120" w:type="dxa"/>
              <w:bottom w:w="80" w:type="dxa"/>
              <w:right w:w="120" w:type="dxa"/>
            </w:tcMar>
            <w:vAlign w:val="center"/>
          </w:tcPr>
          <w:p w14:paraId="39A80DFE" w14:textId="77777777" w:rsidR="00237B92" w:rsidRDefault="00000000">
            <w:pPr>
              <w:spacing w:after="0" w:line="259" w:lineRule="auto"/>
              <w:jc w:val="center"/>
            </w:pPr>
            <w:r>
              <w:rPr>
                <w:rFonts w:eastAsia="Calibri"/>
                <w:color w:val="111827"/>
                <w:sz w:val="17"/>
              </w:rPr>
              <w:t>Type-aware + greedy</w:t>
            </w:r>
          </w:p>
        </w:tc>
        <w:tc>
          <w:tcPr>
            <w:tcW w:w="3760" w:type="dxa"/>
            <w:shd w:val="clear" w:color="auto" w:fill="F8FAFC"/>
            <w:tcMar>
              <w:top w:w="80" w:type="dxa"/>
              <w:left w:w="120" w:type="dxa"/>
              <w:bottom w:w="80" w:type="dxa"/>
              <w:right w:w="120" w:type="dxa"/>
            </w:tcMar>
            <w:vAlign w:val="center"/>
          </w:tcPr>
          <w:p w14:paraId="7F2D9D1D" w14:textId="77777777" w:rsidR="00237B92" w:rsidRDefault="00000000">
            <w:pPr>
              <w:spacing w:after="0" w:line="259" w:lineRule="auto"/>
              <w:jc w:val="center"/>
            </w:pPr>
            <w:r>
              <w:rPr>
                <w:rFonts w:eastAsia="Calibri"/>
                <w:color w:val="111827"/>
                <w:sz w:val="17"/>
              </w:rPr>
              <w:t>Không đổi</w:t>
            </w:r>
          </w:p>
        </w:tc>
      </w:tr>
      <w:tr w:rsidR="00237B92" w14:paraId="3FBEFABE" w14:textId="77777777">
        <w:tc>
          <w:tcPr>
            <w:tcW w:w="2100" w:type="dxa"/>
            <w:tcMar>
              <w:top w:w="80" w:type="dxa"/>
              <w:left w:w="120" w:type="dxa"/>
              <w:bottom w:w="80" w:type="dxa"/>
              <w:right w:w="120" w:type="dxa"/>
            </w:tcMar>
            <w:vAlign w:val="center"/>
          </w:tcPr>
          <w:p w14:paraId="2FB7F08B" w14:textId="77777777" w:rsidR="00237B92" w:rsidRDefault="00000000">
            <w:pPr>
              <w:spacing w:after="0" w:line="259" w:lineRule="auto"/>
            </w:pPr>
            <w:r>
              <w:rPr>
                <w:rFonts w:eastAsia="Calibri"/>
                <w:color w:val="111827"/>
                <w:sz w:val="17"/>
              </w:rPr>
              <w:lastRenderedPageBreak/>
              <w:t>Quality retry</w:t>
            </w:r>
          </w:p>
        </w:tc>
        <w:tc>
          <w:tcPr>
            <w:tcW w:w="3500" w:type="dxa"/>
            <w:tcMar>
              <w:top w:w="80" w:type="dxa"/>
              <w:left w:w="120" w:type="dxa"/>
              <w:bottom w:w="80" w:type="dxa"/>
              <w:right w:w="120" w:type="dxa"/>
            </w:tcMar>
            <w:vAlign w:val="center"/>
          </w:tcPr>
          <w:p w14:paraId="3E93C2B0" w14:textId="77777777" w:rsidR="00237B92" w:rsidRDefault="00000000">
            <w:pPr>
              <w:spacing w:after="0" w:line="259" w:lineRule="auto"/>
            </w:pPr>
            <w:r>
              <w:rPr>
                <w:rFonts w:eastAsia="Calibri"/>
                <w:color w:val="111827"/>
                <w:sz w:val="17"/>
              </w:rPr>
              <w:t>Ưu tiên retry nếu parse được</w:t>
            </w:r>
          </w:p>
        </w:tc>
        <w:tc>
          <w:tcPr>
            <w:tcW w:w="3760" w:type="dxa"/>
            <w:tcMar>
              <w:top w:w="80" w:type="dxa"/>
              <w:left w:w="120" w:type="dxa"/>
              <w:bottom w:w="80" w:type="dxa"/>
              <w:right w:w="120" w:type="dxa"/>
            </w:tcMar>
            <w:vAlign w:val="center"/>
          </w:tcPr>
          <w:p w14:paraId="45A0AAA3" w14:textId="77777777" w:rsidR="00237B92" w:rsidRDefault="00000000">
            <w:pPr>
              <w:spacing w:after="0" w:line="259" w:lineRule="auto"/>
              <w:jc w:val="center"/>
            </w:pPr>
            <w:r>
              <w:rPr>
                <w:rFonts w:eastAsia="Calibri"/>
                <w:color w:val="111827"/>
                <w:sz w:val="17"/>
              </w:rPr>
              <w:t>Có acceptance gate</w:t>
            </w:r>
          </w:p>
        </w:tc>
      </w:tr>
      <w:tr w:rsidR="00237B92" w14:paraId="0EAEA5A7" w14:textId="77777777">
        <w:tc>
          <w:tcPr>
            <w:tcW w:w="2100" w:type="dxa"/>
            <w:shd w:val="clear" w:color="auto" w:fill="F8FAFC"/>
            <w:tcMar>
              <w:top w:w="80" w:type="dxa"/>
              <w:left w:w="120" w:type="dxa"/>
              <w:bottom w:w="80" w:type="dxa"/>
              <w:right w:w="120" w:type="dxa"/>
            </w:tcMar>
            <w:vAlign w:val="center"/>
          </w:tcPr>
          <w:p w14:paraId="1CA62876" w14:textId="77777777" w:rsidR="00237B92" w:rsidRDefault="00000000">
            <w:pPr>
              <w:spacing w:after="0" w:line="259" w:lineRule="auto"/>
            </w:pPr>
            <w:r>
              <w:rPr>
                <w:rFonts w:eastAsia="Calibri"/>
                <w:color w:val="111827"/>
                <w:sz w:val="17"/>
              </w:rPr>
              <w:t>Parser retry</w:t>
            </w:r>
          </w:p>
        </w:tc>
        <w:tc>
          <w:tcPr>
            <w:tcW w:w="3500" w:type="dxa"/>
            <w:shd w:val="clear" w:color="auto" w:fill="F8FAFC"/>
            <w:tcMar>
              <w:top w:w="80" w:type="dxa"/>
              <w:left w:w="120" w:type="dxa"/>
              <w:bottom w:w="80" w:type="dxa"/>
              <w:right w:w="120" w:type="dxa"/>
            </w:tcMar>
            <w:vAlign w:val="center"/>
          </w:tcPr>
          <w:p w14:paraId="2D6AFDC0" w14:textId="77777777" w:rsidR="00237B92" w:rsidRDefault="00000000">
            <w:pPr>
              <w:spacing w:after="0" w:line="259" w:lineRule="auto"/>
            </w:pPr>
            <w:r>
              <w:rPr>
                <w:rFonts w:eastAsia="Calibri"/>
                <w:color w:val="111827"/>
                <w:sz w:val="17"/>
              </w:rPr>
              <w:t>Chấp nhận plain text/malformed tương đối rộng</w:t>
            </w:r>
          </w:p>
        </w:tc>
        <w:tc>
          <w:tcPr>
            <w:tcW w:w="3760" w:type="dxa"/>
            <w:shd w:val="clear" w:color="auto" w:fill="F8FAFC"/>
            <w:tcMar>
              <w:top w:w="80" w:type="dxa"/>
              <w:left w:w="120" w:type="dxa"/>
              <w:bottom w:w="80" w:type="dxa"/>
              <w:right w:w="120" w:type="dxa"/>
            </w:tcMar>
            <w:vAlign w:val="center"/>
          </w:tcPr>
          <w:p w14:paraId="7C958224" w14:textId="77777777" w:rsidR="00237B92" w:rsidRDefault="00000000">
            <w:pPr>
              <w:spacing w:after="0" w:line="259" w:lineRule="auto"/>
            </w:pPr>
            <w:r>
              <w:rPr>
                <w:rFonts w:eastAsia="Calibri"/>
                <w:color w:val="111827"/>
                <w:sz w:val="17"/>
              </w:rPr>
              <w:t>Chỉ nhận đúng một XML wrapper</w:t>
            </w:r>
          </w:p>
        </w:tc>
      </w:tr>
      <w:tr w:rsidR="00237B92" w14:paraId="5F61D2D8" w14:textId="77777777">
        <w:tc>
          <w:tcPr>
            <w:tcW w:w="2100" w:type="dxa"/>
            <w:tcMar>
              <w:top w:w="80" w:type="dxa"/>
              <w:left w:w="120" w:type="dxa"/>
              <w:bottom w:w="80" w:type="dxa"/>
              <w:right w:w="120" w:type="dxa"/>
            </w:tcMar>
            <w:vAlign w:val="center"/>
          </w:tcPr>
          <w:p w14:paraId="5D15B3D5" w14:textId="77777777" w:rsidR="00237B92" w:rsidRDefault="00000000">
            <w:pPr>
              <w:spacing w:after="0" w:line="259" w:lineRule="auto"/>
            </w:pPr>
            <w:r>
              <w:rPr>
                <w:rFonts w:eastAsia="Calibri"/>
                <w:color w:val="111827"/>
                <w:sz w:val="17"/>
              </w:rPr>
              <w:t>Seed/số câu</w:t>
            </w:r>
          </w:p>
        </w:tc>
        <w:tc>
          <w:tcPr>
            <w:tcW w:w="3500" w:type="dxa"/>
            <w:tcMar>
              <w:top w:w="80" w:type="dxa"/>
              <w:left w:w="120" w:type="dxa"/>
              <w:bottom w:w="80" w:type="dxa"/>
              <w:right w:w="120" w:type="dxa"/>
            </w:tcMar>
            <w:vAlign w:val="center"/>
          </w:tcPr>
          <w:p w14:paraId="24A0ED1D" w14:textId="77777777" w:rsidR="00237B92" w:rsidRDefault="00000000">
            <w:pPr>
              <w:spacing w:after="0" w:line="259" w:lineRule="auto"/>
              <w:jc w:val="center"/>
            </w:pPr>
            <w:r>
              <w:rPr>
                <w:rFonts w:eastAsia="Calibri"/>
                <w:color w:val="111827"/>
                <w:sz w:val="17"/>
              </w:rPr>
              <w:t>2026 / 100</w:t>
            </w:r>
          </w:p>
        </w:tc>
        <w:tc>
          <w:tcPr>
            <w:tcW w:w="3760" w:type="dxa"/>
            <w:tcMar>
              <w:top w:w="80" w:type="dxa"/>
              <w:left w:w="120" w:type="dxa"/>
              <w:bottom w:w="80" w:type="dxa"/>
              <w:right w:w="120" w:type="dxa"/>
            </w:tcMar>
            <w:vAlign w:val="center"/>
          </w:tcPr>
          <w:p w14:paraId="4CB5393E" w14:textId="77777777" w:rsidR="00237B92" w:rsidRDefault="00000000">
            <w:pPr>
              <w:spacing w:after="0" w:line="259" w:lineRule="auto"/>
              <w:jc w:val="center"/>
            </w:pPr>
            <w:r>
              <w:rPr>
                <w:rFonts w:eastAsia="Calibri"/>
                <w:color w:val="111827"/>
                <w:sz w:val="17"/>
              </w:rPr>
              <w:t>Không đổi</w:t>
            </w:r>
          </w:p>
        </w:tc>
      </w:tr>
    </w:tbl>
    <w:p w14:paraId="46E281B5" w14:textId="77777777" w:rsidR="00237B92" w:rsidRDefault="00237B92">
      <w:pPr>
        <w:spacing w:after="40"/>
      </w:pPr>
    </w:p>
    <w:tbl>
      <w:tblPr>
        <w:tblStyle w:val="TableGrid"/>
        <w:tblW w:w="9360" w:type="dxa"/>
        <w:tblInd w:w="120" w:type="dxa"/>
        <w:tblLayout w:type="fixed"/>
        <w:tblLook w:val="04A0" w:firstRow="1" w:lastRow="0" w:firstColumn="1" w:lastColumn="0" w:noHBand="0" w:noVBand="1"/>
      </w:tblPr>
      <w:tblGrid>
        <w:gridCol w:w="9360"/>
      </w:tblGrid>
      <w:tr w:rsidR="00237B92" w14:paraId="2F21FD99" w14:textId="77777777">
        <w:tc>
          <w:tcPr>
            <w:tcW w:w="9360" w:type="dxa"/>
            <w:shd w:val="clear" w:color="auto" w:fill="FFF4E5"/>
            <w:tcMar>
              <w:top w:w="150" w:type="dxa"/>
              <w:left w:w="180" w:type="dxa"/>
              <w:bottom w:w="150" w:type="dxa"/>
              <w:right w:w="180" w:type="dxa"/>
            </w:tcMar>
            <w:vAlign w:val="center"/>
          </w:tcPr>
          <w:p w14:paraId="7A96E367" w14:textId="77777777" w:rsidR="00237B92" w:rsidRDefault="00000000">
            <w:pPr>
              <w:spacing w:after="60"/>
            </w:pPr>
            <w:r>
              <w:rPr>
                <w:rFonts w:eastAsia="Calibri"/>
                <w:b/>
                <w:color w:val="A27616"/>
                <w:sz w:val="18"/>
              </w:rPr>
              <w:t>KIỂM SOÁT NGẪU NHIÊN</w:t>
            </w:r>
          </w:p>
          <w:p w14:paraId="099EE0C8" w14:textId="77777777" w:rsidR="00237B92" w:rsidRDefault="00000000">
            <w:pPr>
              <w:spacing w:after="0" w:line="269" w:lineRule="auto"/>
            </w:pPr>
            <w:r>
              <w:rPr>
                <w:rFonts w:eastAsia="Calibri"/>
                <w:color w:val="111827"/>
                <w:sz w:val="20"/>
              </w:rPr>
              <w:t>100/100 raw output lần sinh đầu và 21/21 raw output retry của V8.1 và V8.2 giống hệt nhau. Vì vậy chênh lệch điểm trong phép so sánh này đến từ logic parser/selection, không phải do model lấy mẫu ngẫu nhiên khác.</w:t>
            </w:r>
          </w:p>
        </w:tc>
      </w:tr>
    </w:tbl>
    <w:p w14:paraId="460A9F1D" w14:textId="77777777" w:rsidR="00237B92" w:rsidRDefault="00237B92">
      <w:pPr>
        <w:spacing w:after="40"/>
      </w:pPr>
    </w:p>
    <w:p w14:paraId="2086EEC8" w14:textId="77777777" w:rsidR="00237B92" w:rsidRDefault="00000000">
      <w:pPr>
        <w:pStyle w:val="Heading1"/>
      </w:pPr>
      <w:r>
        <w:t>4. Thay đổi A - Acceptance gate cho quality retry</w:t>
      </w:r>
    </w:p>
    <w:p w14:paraId="738340ED" w14:textId="77777777" w:rsidR="00237B92" w:rsidRDefault="00000000">
      <w:r>
        <w:rPr>
          <w:rFonts w:eastAsia="Calibri"/>
          <w:color w:val="111827"/>
        </w:rPr>
        <w:t>V8.1 phát hiện kết luận có nguy cơ thiếu nội dung rồi sinh lại riêng Khối 3. V8.2 vẫn sinh retry cho cùng 21 câu, nhưng không tự động dùng kết quả mới. Hàm lựa chọn đánh giá retry bằng question, context và hai kết luận; tuyệt đối không nhìn reference answer.</w:t>
      </w:r>
    </w:p>
    <w:p w14:paraId="0D5EAEE0" w14:textId="77777777" w:rsidR="00237B92" w:rsidRDefault="00000000">
      <w:pPr>
        <w:pStyle w:val="ListNumber"/>
        <w:numPr>
          <w:ilvl w:val="0"/>
          <w:numId w:val="10"/>
        </w:numPr>
        <w:ind w:left="720"/>
      </w:pPr>
      <w:r>
        <w:rPr>
          <w:rFonts w:eastAsia="Calibri"/>
          <w:color w:val="111827"/>
        </w:rPr>
        <w:t>Từ chối nếu retry rỗng hoặc không parse hợp lệ.</w:t>
      </w:r>
    </w:p>
    <w:p w14:paraId="046774B6" w14:textId="77777777" w:rsidR="00237B92" w:rsidRDefault="00000000">
      <w:pPr>
        <w:pStyle w:val="ListNumber"/>
        <w:numPr>
          <w:ilvl w:val="0"/>
          <w:numId w:val="10"/>
        </w:numPr>
        <w:ind w:left="720"/>
      </w:pPr>
      <w:r>
        <w:rPr>
          <w:rFonts w:eastAsia="Calibri"/>
          <w:color w:val="111827"/>
        </w:rPr>
        <w:t>Đối với câu yes/no, kích hoạt chốt bảo vệ vì nguy cơ đảo cực tính.</w:t>
      </w:r>
    </w:p>
    <w:p w14:paraId="0FF5197A" w14:textId="77777777" w:rsidR="00237B92" w:rsidRDefault="00000000">
      <w:pPr>
        <w:pStyle w:val="ListNumber"/>
        <w:numPr>
          <w:ilvl w:val="0"/>
          <w:numId w:val="10"/>
        </w:numPr>
        <w:ind w:left="720"/>
      </w:pPr>
      <w:r>
        <w:rPr>
          <w:rFonts w:eastAsia="Calibri"/>
          <w:color w:val="111827"/>
        </w:rPr>
        <w:t>Chỉ nhận khi số lỗi quality gate của retry ít hơn kết luận ban đầu.</w:t>
      </w:r>
    </w:p>
    <w:p w14:paraId="48DF0901" w14:textId="77777777" w:rsidR="00237B92" w:rsidRDefault="00000000">
      <w:pPr>
        <w:pStyle w:val="ListNumber"/>
        <w:numPr>
          <w:ilvl w:val="0"/>
          <w:numId w:val="10"/>
        </w:numPr>
        <w:ind w:left="720"/>
      </w:pPr>
      <w:r>
        <w:rPr>
          <w:rFonts w:eastAsia="Calibri"/>
          <w:color w:val="111827"/>
        </w:rPr>
        <w:t>Từ chối nếu cực tính positive/negative thay đổi.</w:t>
      </w:r>
    </w:p>
    <w:p w14:paraId="2F69413C" w14:textId="77777777" w:rsidR="00237B92" w:rsidRDefault="00000000">
      <w:pPr>
        <w:pStyle w:val="ListNumber"/>
        <w:numPr>
          <w:ilvl w:val="0"/>
          <w:numId w:val="10"/>
        </w:numPr>
        <w:ind w:left="720"/>
      </w:pPr>
      <w:r>
        <w:rPr>
          <w:rFonts w:eastAsia="Calibri"/>
          <w:color w:val="111827"/>
        </w:rPr>
        <w:t>Từ chối nếu retry làm mất mốc số, thời gian hoặc tỷ lệ đã có trong kết luận ban đầu.</w:t>
      </w:r>
    </w:p>
    <w:p w14:paraId="168FB217" w14:textId="3831CA41" w:rsidR="009C19D0" w:rsidRDefault="00000000" w:rsidP="009C19D0">
      <w:pPr>
        <w:pStyle w:val="ListNumber"/>
        <w:numPr>
          <w:ilvl w:val="0"/>
          <w:numId w:val="10"/>
        </w:numPr>
        <w:ind w:left="720"/>
      </w:pPr>
      <w:r>
        <w:rPr>
          <w:rFonts w:eastAsia="Calibri"/>
          <w:color w:val="111827"/>
        </w:rPr>
        <w:t>Với thủ tục/danh sách và điều kiện, từ chối candidate ngắn hơn kết luận ban đầu.</w:t>
      </w:r>
    </w:p>
    <w:p w14:paraId="067552CD" w14:textId="77777777" w:rsidR="009C19D0" w:rsidRPr="009C19D0" w:rsidRDefault="009C19D0" w:rsidP="009C19D0">
      <w:pPr>
        <w:pStyle w:val="ListNumber"/>
        <w:numPr>
          <w:ilvl w:val="0"/>
          <w:numId w:val="0"/>
        </w:numPr>
        <w:rPr>
          <w:b/>
          <w:bCs/>
        </w:rPr>
      </w:pPr>
      <w:r w:rsidRPr="009C19D0">
        <w:rPr>
          <w:b/>
          <w:bCs/>
        </w:rPr>
        <w:t>Bước 1: Phát hiện lỗi kết luận ban đầu</w:t>
      </w:r>
    </w:p>
    <w:p w14:paraId="5DF6277C" w14:textId="77777777" w:rsidR="009C19D0" w:rsidRDefault="009C19D0" w:rsidP="009C19D0">
      <w:pPr>
        <w:pStyle w:val="ListNumber"/>
        <w:numPr>
          <w:ilvl w:val="0"/>
          <w:numId w:val="0"/>
        </w:numPr>
      </w:pPr>
      <w:r>
        <w:t>Quality gate hiện kiểm tra bốn nhóm lỗi:</w:t>
      </w:r>
    </w:p>
    <w:p w14:paraId="4755B5E9" w14:textId="77777777" w:rsidR="009C19D0" w:rsidRDefault="009C19D0" w:rsidP="009C19D0">
      <w:pPr>
        <w:pStyle w:val="ListNumber"/>
        <w:numPr>
          <w:ilvl w:val="0"/>
          <w:numId w:val="0"/>
        </w:numPr>
      </w:pPr>
      <w:r>
        <w:t>- vague_reference: trả lời mơ hồ như “nêu trên”, “theo quy định trên”.</w:t>
      </w:r>
    </w:p>
    <w:p w14:paraId="3E307AC5" w14:textId="77777777" w:rsidR="009C19D0" w:rsidRDefault="009C19D0" w:rsidP="009C19D0">
      <w:pPr>
        <w:pStyle w:val="ListNumber"/>
        <w:numPr>
          <w:ilvl w:val="0"/>
          <w:numId w:val="0"/>
        </w:numPr>
      </w:pPr>
      <w:r>
        <w:t>- short_list_answer: câu hỏi yêu cầu danh sách nhưng kết luận quá ngắn.</w:t>
      </w:r>
    </w:p>
    <w:p w14:paraId="64E2AA36" w14:textId="77777777" w:rsidR="009C19D0" w:rsidRDefault="009C19D0" w:rsidP="009C19D0">
      <w:pPr>
        <w:pStyle w:val="ListNumber"/>
        <w:numPr>
          <w:ilvl w:val="0"/>
          <w:numId w:val="0"/>
        </w:numPr>
      </w:pPr>
      <w:r>
        <w:t>- short_condition_answer: câu hỏi điều kiện nhưng kết luận quá ngắn.</w:t>
      </w:r>
    </w:p>
    <w:p w14:paraId="66A8C0DE" w14:textId="77777777" w:rsidR="009C19D0" w:rsidRDefault="009C19D0" w:rsidP="009C19D0">
      <w:pPr>
        <w:pStyle w:val="ListNumber"/>
        <w:numPr>
          <w:ilvl w:val="0"/>
          <w:numId w:val="0"/>
        </w:numPr>
      </w:pPr>
      <w:r>
        <w:t>- missing_numeric_facts: context có nhiều mốc thời gian/số lượng nhưng kết luận bỏ sót.</w:t>
      </w:r>
    </w:p>
    <w:p w14:paraId="72FBEA06" w14:textId="77777777" w:rsidR="009C19D0" w:rsidRDefault="009C19D0" w:rsidP="009C19D0">
      <w:pPr>
        <w:pStyle w:val="ListNumber"/>
        <w:numPr>
          <w:ilvl w:val="0"/>
          <w:numId w:val="0"/>
        </w:numPr>
      </w:pPr>
      <w:r>
        <w:t>Nếu không có lỗi nào, hệ thống không retry.</w:t>
      </w:r>
    </w:p>
    <w:p w14:paraId="454DDF2A" w14:textId="77777777" w:rsidR="009C19D0" w:rsidRPr="009C19D0" w:rsidRDefault="009C19D0" w:rsidP="009C19D0">
      <w:pPr>
        <w:pStyle w:val="ListNumber"/>
        <w:numPr>
          <w:ilvl w:val="0"/>
          <w:numId w:val="0"/>
        </w:numPr>
        <w:rPr>
          <w:b/>
          <w:bCs/>
        </w:rPr>
      </w:pPr>
      <w:r w:rsidRPr="009C19D0">
        <w:rPr>
          <w:b/>
          <w:bCs/>
        </w:rPr>
        <w:t>Bước 2: Kiểm tra format của retry</w:t>
      </w:r>
    </w:p>
    <w:p w14:paraId="5777392E" w14:textId="77777777" w:rsidR="009C19D0" w:rsidRDefault="009C19D0" w:rsidP="009C19D0">
      <w:pPr>
        <w:pStyle w:val="ListNumber"/>
        <w:numPr>
          <w:ilvl w:val="0"/>
          <w:numId w:val="0"/>
        </w:numPr>
      </w:pPr>
      <w:r>
        <w:t>Retry Khối 3 chỉ được coi là hợp lệ nếu có đúng dạng:</w:t>
      </w:r>
    </w:p>
    <w:p w14:paraId="13D97B45" w14:textId="77777777" w:rsidR="009C19D0" w:rsidRDefault="009C19D0" w:rsidP="009C19D0">
      <w:pPr>
        <w:pStyle w:val="ListNumber"/>
        <w:numPr>
          <w:ilvl w:val="0"/>
          <w:numId w:val="0"/>
        </w:numPr>
      </w:pPr>
      <w:r>
        <w:t>&lt;CONCLUSION&gt;Nội dung kết luận&lt;/CONCLUSION&gt;</w:t>
      </w:r>
    </w:p>
    <w:p w14:paraId="195ACC94" w14:textId="77777777" w:rsidR="009C19D0" w:rsidRDefault="009C19D0" w:rsidP="009C19D0">
      <w:pPr>
        <w:pStyle w:val="ListNumber"/>
        <w:numPr>
          <w:ilvl w:val="0"/>
          <w:numId w:val="0"/>
        </w:numPr>
      </w:pPr>
      <w:r>
        <w:t>Hệ thống từ chối nếu:</w:t>
      </w:r>
    </w:p>
    <w:p w14:paraId="4B66FA52" w14:textId="77777777" w:rsidR="009C19D0" w:rsidRDefault="009C19D0" w:rsidP="009C19D0">
      <w:pPr>
        <w:pStyle w:val="ListNumber"/>
        <w:numPr>
          <w:ilvl w:val="0"/>
          <w:numId w:val="0"/>
        </w:numPr>
      </w:pPr>
      <w:r>
        <w:t>- Không có wrapper.</w:t>
      </w:r>
    </w:p>
    <w:p w14:paraId="489DEA3D" w14:textId="77777777" w:rsidR="009C19D0" w:rsidRDefault="009C19D0" w:rsidP="009C19D0">
      <w:pPr>
        <w:pStyle w:val="ListNumber"/>
        <w:numPr>
          <w:ilvl w:val="0"/>
          <w:numId w:val="0"/>
        </w:numPr>
      </w:pPr>
      <w:r>
        <w:t>- Chỉ có thẻ đóng.</w:t>
      </w:r>
    </w:p>
    <w:p w14:paraId="6D3006D1" w14:textId="77777777" w:rsidR="009C19D0" w:rsidRDefault="009C19D0" w:rsidP="009C19D0">
      <w:pPr>
        <w:pStyle w:val="ListNumber"/>
        <w:numPr>
          <w:ilvl w:val="0"/>
          <w:numId w:val="0"/>
        </w:numPr>
      </w:pPr>
      <w:r>
        <w:t>- Có thẻ lồng hoặc thẻ rác.</w:t>
      </w:r>
    </w:p>
    <w:p w14:paraId="668265E7" w14:textId="77777777" w:rsidR="009C19D0" w:rsidRDefault="009C19D0" w:rsidP="009C19D0">
      <w:pPr>
        <w:pStyle w:val="ListNumber"/>
        <w:numPr>
          <w:ilvl w:val="0"/>
          <w:numId w:val="0"/>
        </w:numPr>
      </w:pPr>
      <w:r>
        <w:t>- Sinh nhầm &lt;LEAD&gt;.</w:t>
      </w:r>
    </w:p>
    <w:p w14:paraId="338C3100" w14:textId="77777777" w:rsidR="009C19D0" w:rsidRDefault="009C19D0" w:rsidP="009C19D0">
      <w:pPr>
        <w:pStyle w:val="ListNumber"/>
        <w:numPr>
          <w:ilvl w:val="0"/>
          <w:numId w:val="0"/>
        </w:numPr>
      </w:pPr>
      <w:r>
        <w:t>- Nội dung rỗng.</w:t>
      </w:r>
    </w:p>
    <w:p w14:paraId="24409DED" w14:textId="77777777" w:rsidR="009C19D0" w:rsidRDefault="009C19D0" w:rsidP="009C19D0">
      <w:pPr>
        <w:pStyle w:val="ListNumber"/>
        <w:numPr>
          <w:ilvl w:val="0"/>
          <w:numId w:val="0"/>
        </w:numPr>
      </w:pPr>
      <w:r>
        <w:t>- Output bị cắt trước thẻ đóng.</w:t>
      </w:r>
    </w:p>
    <w:p w14:paraId="5DF7472A" w14:textId="77777777" w:rsidR="009C19D0" w:rsidRDefault="009C19D0" w:rsidP="009C19D0">
      <w:pPr>
        <w:pStyle w:val="ListNumber"/>
        <w:numPr>
          <w:ilvl w:val="0"/>
          <w:numId w:val="0"/>
        </w:numPr>
      </w:pPr>
      <w:r>
        <w:t>Nếu không hợp lệ, lý do là retry_invalid và hệ thống giữ kết luận initial.</w:t>
      </w:r>
    </w:p>
    <w:p w14:paraId="72720DB1" w14:textId="77777777" w:rsidR="009C19D0" w:rsidRPr="009C19D0" w:rsidRDefault="009C19D0" w:rsidP="009C19D0">
      <w:pPr>
        <w:pStyle w:val="ListNumber"/>
        <w:numPr>
          <w:ilvl w:val="0"/>
          <w:numId w:val="0"/>
        </w:numPr>
        <w:rPr>
          <w:b/>
          <w:bCs/>
        </w:rPr>
      </w:pPr>
      <w:r w:rsidRPr="009C19D0">
        <w:rPr>
          <w:b/>
          <w:bCs/>
        </w:rPr>
        <w:t>Bước 3: Acceptance gate</w:t>
      </w:r>
    </w:p>
    <w:p w14:paraId="1C842DAC" w14:textId="77777777" w:rsidR="009C19D0" w:rsidRDefault="009C19D0" w:rsidP="009C19D0">
      <w:pPr>
        <w:pStyle w:val="ListNumber"/>
        <w:numPr>
          <w:ilvl w:val="0"/>
          <w:numId w:val="0"/>
        </w:numPr>
      </w:pPr>
      <w:r>
        <w:t>Nếu retry hợp lệ về format, gate kiểm tra lần lượt các điều kiện sau.</w:t>
      </w:r>
    </w:p>
    <w:p w14:paraId="15D8E864" w14:textId="77777777" w:rsidR="009C19D0" w:rsidRPr="009C19D0" w:rsidRDefault="009C19D0" w:rsidP="009C19D0">
      <w:pPr>
        <w:pStyle w:val="ListNumber"/>
        <w:numPr>
          <w:ilvl w:val="0"/>
          <w:numId w:val="0"/>
        </w:numPr>
        <w:rPr>
          <w:b/>
          <w:bCs/>
          <w:i/>
          <w:iCs/>
        </w:rPr>
      </w:pPr>
      <w:r w:rsidRPr="009C19D0">
        <w:rPr>
          <w:b/>
          <w:bCs/>
          <w:i/>
          <w:iCs/>
        </w:rPr>
        <w:lastRenderedPageBreak/>
        <w:t>1. Bảo vệ câu hỏi yes/no</w:t>
      </w:r>
    </w:p>
    <w:p w14:paraId="3D58140D" w14:textId="77777777" w:rsidR="009C19D0" w:rsidRDefault="009C19D0" w:rsidP="009C19D0">
      <w:pPr>
        <w:pStyle w:val="ListNumber"/>
        <w:numPr>
          <w:ilvl w:val="0"/>
          <w:numId w:val="0"/>
        </w:numPr>
      </w:pPr>
      <w:r>
        <w:t>Nếu câu hỏi thuộc dạng có/không, gate thêm lỗi:</w:t>
      </w:r>
    </w:p>
    <w:p w14:paraId="77061AC0" w14:textId="77777777" w:rsidR="009C19D0" w:rsidRDefault="009C19D0" w:rsidP="009C19D0">
      <w:pPr>
        <w:pStyle w:val="ListNumber"/>
        <w:numPr>
          <w:ilvl w:val="0"/>
          <w:numId w:val="0"/>
        </w:numPr>
      </w:pPr>
      <w:r>
        <w:t>yes_no_guard</w:t>
      </w:r>
    </w:p>
    <w:p w14:paraId="403D2465" w14:textId="77777777" w:rsidR="009C19D0" w:rsidRDefault="009C19D0" w:rsidP="009C19D0">
      <w:pPr>
        <w:pStyle w:val="ListNumber"/>
        <w:numPr>
          <w:ilvl w:val="0"/>
          <w:numId w:val="0"/>
        </w:numPr>
      </w:pPr>
      <w:r>
        <w:t>Do đó, V8.2 hiện tại không nhận quality retry cho câu yes/no, vì nhóm này có nguy cơ đảo nghĩa rất cao.</w:t>
      </w:r>
    </w:p>
    <w:p w14:paraId="04AA1F38" w14:textId="77777777" w:rsidR="009C19D0" w:rsidRDefault="009C19D0" w:rsidP="009C19D0">
      <w:pPr>
        <w:pStyle w:val="ListNumber"/>
        <w:numPr>
          <w:ilvl w:val="0"/>
          <w:numId w:val="0"/>
        </w:numPr>
      </w:pPr>
      <w:r>
        <w:t>Ví dụ:</w:t>
      </w:r>
    </w:p>
    <w:p w14:paraId="0D7C69BC" w14:textId="77777777" w:rsidR="009C19D0" w:rsidRDefault="009C19D0" w:rsidP="009C19D0">
      <w:pPr>
        <w:pStyle w:val="ListNumber"/>
        <w:numPr>
          <w:ilvl w:val="0"/>
          <w:numId w:val="0"/>
        </w:numPr>
      </w:pPr>
      <w:r>
        <w:t>Initial: Người lao động được hưởng chế độ thai sản.</w:t>
      </w:r>
    </w:p>
    <w:p w14:paraId="78F10239" w14:textId="77777777" w:rsidR="009C19D0" w:rsidRDefault="009C19D0" w:rsidP="009C19D0">
      <w:pPr>
        <w:pStyle w:val="ListNumber"/>
        <w:numPr>
          <w:ilvl w:val="0"/>
          <w:numId w:val="0"/>
        </w:numPr>
      </w:pPr>
      <w:r>
        <w:t>Retry: Người lao động không được hưởng chế độ thai sản.</w:t>
      </w:r>
    </w:p>
    <w:p w14:paraId="50EF35FF" w14:textId="77777777" w:rsidR="009C19D0" w:rsidRDefault="009C19D0" w:rsidP="009C19D0">
      <w:pPr>
        <w:pStyle w:val="ListNumber"/>
        <w:numPr>
          <w:ilvl w:val="0"/>
          <w:numId w:val="0"/>
        </w:numPr>
      </w:pPr>
      <w:r>
        <w:t>Chỉ khác một từ “không” nhưng ý nghĩa pháp lý đảo hoàn toàn.</w:t>
      </w:r>
    </w:p>
    <w:p w14:paraId="03F76A0E" w14:textId="77777777" w:rsidR="009C19D0" w:rsidRPr="009C19D0" w:rsidRDefault="009C19D0" w:rsidP="009C19D0">
      <w:pPr>
        <w:pStyle w:val="ListNumber"/>
        <w:numPr>
          <w:ilvl w:val="0"/>
          <w:numId w:val="0"/>
        </w:numPr>
        <w:rPr>
          <w:b/>
          <w:bCs/>
          <w:i/>
          <w:iCs/>
        </w:rPr>
      </w:pPr>
      <w:r w:rsidRPr="009C19D0">
        <w:rPr>
          <w:b/>
          <w:bCs/>
          <w:i/>
          <w:iCs/>
        </w:rPr>
        <w:t>2. Retry phải giảm số lỗi chất lượng</w:t>
      </w:r>
    </w:p>
    <w:p w14:paraId="45AC5C93" w14:textId="77777777" w:rsidR="009C19D0" w:rsidRDefault="009C19D0" w:rsidP="009C19D0">
      <w:pPr>
        <w:pStyle w:val="ListNumber"/>
        <w:numPr>
          <w:ilvl w:val="0"/>
          <w:numId w:val="0"/>
        </w:numPr>
      </w:pPr>
      <w:r>
        <w:t>Gate tính lại quality issues cho retry.</w:t>
      </w:r>
    </w:p>
    <w:p w14:paraId="006843CE" w14:textId="77777777" w:rsidR="009C19D0" w:rsidRDefault="009C19D0" w:rsidP="009C19D0">
      <w:pPr>
        <w:pStyle w:val="ListNumber"/>
        <w:numPr>
          <w:ilvl w:val="0"/>
          <w:numId w:val="0"/>
        </w:numPr>
      </w:pPr>
      <w:r>
        <w:t>Initial có 2 lỗi</w:t>
      </w:r>
    </w:p>
    <w:p w14:paraId="3AFDE57E" w14:textId="77777777" w:rsidR="009C19D0" w:rsidRDefault="009C19D0" w:rsidP="009C19D0">
      <w:pPr>
        <w:pStyle w:val="ListNumber"/>
        <w:numPr>
          <w:ilvl w:val="0"/>
          <w:numId w:val="0"/>
        </w:numPr>
      </w:pPr>
      <w:r>
        <w:t>Retry còn 1 lỗi</w:t>
      </w:r>
    </w:p>
    <w:p w14:paraId="3959DA55" w14:textId="77777777" w:rsidR="009C19D0" w:rsidRDefault="009C19D0" w:rsidP="009C19D0">
      <w:pPr>
        <w:pStyle w:val="ListNumber"/>
        <w:numPr>
          <w:ilvl w:val="0"/>
          <w:numId w:val="0"/>
        </w:numPr>
      </w:pPr>
      <w:r>
        <w:rPr>
          <w:rFonts w:hint="eastAsia"/>
        </w:rPr>
        <w:t>→</w:t>
      </w:r>
      <w:r>
        <w:t xml:space="preserve"> Có thể được nhận</w:t>
      </w:r>
    </w:p>
    <w:p w14:paraId="4719C2A6" w14:textId="77777777" w:rsidR="009C19D0" w:rsidRDefault="009C19D0" w:rsidP="009C19D0">
      <w:pPr>
        <w:pStyle w:val="ListNumber"/>
        <w:numPr>
          <w:ilvl w:val="0"/>
          <w:numId w:val="0"/>
        </w:numPr>
      </w:pPr>
      <w:r>
        <w:t>Nhưng:</w:t>
      </w:r>
    </w:p>
    <w:p w14:paraId="424D36FE" w14:textId="77777777" w:rsidR="009C19D0" w:rsidRDefault="009C19D0" w:rsidP="009C19D0">
      <w:pPr>
        <w:pStyle w:val="ListNumber"/>
        <w:numPr>
          <w:ilvl w:val="0"/>
          <w:numId w:val="0"/>
        </w:numPr>
      </w:pPr>
      <w:r>
        <w:t>Initial có 1 lỗi</w:t>
      </w:r>
    </w:p>
    <w:p w14:paraId="27437C33" w14:textId="77777777" w:rsidR="009C19D0" w:rsidRDefault="009C19D0" w:rsidP="009C19D0">
      <w:pPr>
        <w:pStyle w:val="ListNumber"/>
        <w:numPr>
          <w:ilvl w:val="0"/>
          <w:numId w:val="0"/>
        </w:numPr>
      </w:pPr>
      <w:r>
        <w:t>Retry vẫn có 1 lỗi</w:t>
      </w:r>
    </w:p>
    <w:p w14:paraId="630086C5" w14:textId="77777777" w:rsidR="009C19D0" w:rsidRDefault="009C19D0" w:rsidP="009C19D0">
      <w:pPr>
        <w:pStyle w:val="ListNumber"/>
        <w:numPr>
          <w:ilvl w:val="0"/>
          <w:numId w:val="0"/>
        </w:numPr>
      </w:pPr>
      <w:r>
        <w:rPr>
          <w:rFonts w:hint="eastAsia"/>
        </w:rPr>
        <w:t>→</w:t>
      </w:r>
      <w:r>
        <w:t xml:space="preserve"> Từ chối: quality_not_improved</w:t>
      </w:r>
    </w:p>
    <w:p w14:paraId="263F1008" w14:textId="77777777" w:rsidR="009C19D0" w:rsidRDefault="009C19D0" w:rsidP="009C19D0">
      <w:pPr>
        <w:pStyle w:val="ListNumber"/>
        <w:numPr>
          <w:ilvl w:val="0"/>
          <w:numId w:val="0"/>
        </w:numPr>
      </w:pPr>
      <w:r>
        <w:t>Ví dụ ID 47577:</w:t>
      </w:r>
    </w:p>
    <w:p w14:paraId="5C56BBED" w14:textId="77777777" w:rsidR="009C19D0" w:rsidRDefault="009C19D0" w:rsidP="009C19D0">
      <w:pPr>
        <w:pStyle w:val="ListNumber"/>
        <w:numPr>
          <w:ilvl w:val="0"/>
          <w:numId w:val="0"/>
        </w:numPr>
      </w:pPr>
      <w:r>
        <w:t>Initial: ...gồm những nội dung nêu trên.</w:t>
      </w:r>
    </w:p>
    <w:p w14:paraId="067455B5" w14:textId="77777777" w:rsidR="009C19D0" w:rsidRDefault="009C19D0" w:rsidP="009C19D0">
      <w:pPr>
        <w:pStyle w:val="ListNumber"/>
        <w:numPr>
          <w:ilvl w:val="0"/>
          <w:numId w:val="0"/>
        </w:numPr>
      </w:pPr>
      <w:r>
        <w:t>Retry: ...gồm những nội dung nêu trên.</w:t>
      </w:r>
    </w:p>
    <w:p w14:paraId="3808B5BB" w14:textId="77777777" w:rsidR="009C19D0" w:rsidRDefault="009C19D0" w:rsidP="009C19D0">
      <w:pPr>
        <w:pStyle w:val="ListNumber"/>
        <w:numPr>
          <w:ilvl w:val="0"/>
          <w:numId w:val="0"/>
        </w:numPr>
      </w:pPr>
      <w:r>
        <w:t>Retry vẫn mơ hồ nên bị từ chối.</w:t>
      </w:r>
    </w:p>
    <w:p w14:paraId="41308A85" w14:textId="77777777" w:rsidR="009C19D0" w:rsidRPr="009C19D0" w:rsidRDefault="009C19D0" w:rsidP="009C19D0">
      <w:pPr>
        <w:pStyle w:val="ListNumber"/>
        <w:numPr>
          <w:ilvl w:val="0"/>
          <w:numId w:val="0"/>
        </w:numPr>
        <w:rPr>
          <w:b/>
          <w:bCs/>
          <w:i/>
          <w:iCs/>
        </w:rPr>
      </w:pPr>
      <w:r w:rsidRPr="009C19D0">
        <w:rPr>
          <w:b/>
          <w:bCs/>
          <w:i/>
          <w:iCs/>
        </w:rPr>
        <w:t>3. Không được đảo cực tính</w:t>
      </w:r>
    </w:p>
    <w:p w14:paraId="7E3EE402" w14:textId="77777777" w:rsidR="009C19D0" w:rsidRDefault="009C19D0" w:rsidP="009C19D0">
      <w:pPr>
        <w:pStyle w:val="ListNumber"/>
        <w:numPr>
          <w:ilvl w:val="0"/>
          <w:numId w:val="0"/>
        </w:numPr>
      </w:pPr>
      <w:r>
        <w:t>Gate phát hiện các cụm mang cực tính:</w:t>
      </w:r>
    </w:p>
    <w:p w14:paraId="4DBE1CCF" w14:textId="77777777" w:rsidR="009C19D0" w:rsidRDefault="009C19D0" w:rsidP="009C19D0">
      <w:pPr>
        <w:pStyle w:val="ListNumber"/>
        <w:numPr>
          <w:ilvl w:val="0"/>
          <w:numId w:val="0"/>
        </w:numPr>
      </w:pPr>
      <w:r>
        <w:t>- Phủ định: không được, không phải, không cần, bị cấm...</w:t>
      </w:r>
    </w:p>
    <w:p w14:paraId="11640340" w14:textId="77777777" w:rsidR="009C19D0" w:rsidRDefault="009C19D0" w:rsidP="009C19D0">
      <w:pPr>
        <w:pStyle w:val="ListNumber"/>
        <w:numPr>
          <w:ilvl w:val="0"/>
          <w:numId w:val="0"/>
        </w:numPr>
      </w:pPr>
      <w:r>
        <w:t>- Khẳng định: được, phải, cần, bắt buộc, có thể...</w:t>
      </w:r>
    </w:p>
    <w:p w14:paraId="44DD5DC1" w14:textId="77777777" w:rsidR="009C19D0" w:rsidRDefault="009C19D0" w:rsidP="009C19D0">
      <w:pPr>
        <w:pStyle w:val="ListNumber"/>
        <w:numPr>
          <w:ilvl w:val="0"/>
          <w:numId w:val="0"/>
        </w:numPr>
      </w:pPr>
      <w:r>
        <w:t>Nếu initial là khẳng định nhưng retry chuyển thành phủ định, hoặc ngược lại:</w:t>
      </w:r>
    </w:p>
    <w:p w14:paraId="7B629518" w14:textId="77777777" w:rsidR="009C19D0" w:rsidRDefault="009C19D0" w:rsidP="009C19D0">
      <w:pPr>
        <w:pStyle w:val="ListNumber"/>
        <w:numPr>
          <w:ilvl w:val="0"/>
          <w:numId w:val="0"/>
        </w:numPr>
      </w:pPr>
      <w:r>
        <w:t>polarity_changed</w:t>
      </w:r>
    </w:p>
    <w:p w14:paraId="0FFEADB6" w14:textId="77777777" w:rsidR="009C19D0" w:rsidRDefault="009C19D0" w:rsidP="009C19D0">
      <w:pPr>
        <w:pStyle w:val="ListNumber"/>
        <w:numPr>
          <w:ilvl w:val="0"/>
          <w:numId w:val="0"/>
        </w:numPr>
      </w:pPr>
      <w:r>
        <w:t>Retry sẽ bị loại.</w:t>
      </w:r>
    </w:p>
    <w:p w14:paraId="385AD97D" w14:textId="77777777" w:rsidR="009C19D0" w:rsidRPr="009C19D0" w:rsidRDefault="009C19D0" w:rsidP="009C19D0">
      <w:pPr>
        <w:pStyle w:val="ListNumber"/>
        <w:numPr>
          <w:ilvl w:val="0"/>
          <w:numId w:val="0"/>
        </w:numPr>
        <w:rPr>
          <w:b/>
          <w:bCs/>
          <w:i/>
          <w:iCs/>
        </w:rPr>
      </w:pPr>
      <w:r w:rsidRPr="009C19D0">
        <w:rPr>
          <w:b/>
          <w:bCs/>
          <w:i/>
          <w:iCs/>
        </w:rPr>
        <w:t>4. Không được làm mất mốc số</w:t>
      </w:r>
    </w:p>
    <w:p w14:paraId="105656FF" w14:textId="77777777" w:rsidR="009C19D0" w:rsidRDefault="009C19D0" w:rsidP="009C19D0">
      <w:pPr>
        <w:pStyle w:val="ListNumber"/>
        <w:numPr>
          <w:ilvl w:val="0"/>
          <w:numId w:val="0"/>
        </w:numPr>
      </w:pPr>
      <w:r>
        <w:t>Gate trích các dữ kiện như:</w:t>
      </w:r>
    </w:p>
    <w:p w14:paraId="5B542C28" w14:textId="77777777" w:rsidR="009C19D0" w:rsidRDefault="009C19D0" w:rsidP="009C19D0">
      <w:pPr>
        <w:pStyle w:val="ListNumber"/>
        <w:numPr>
          <w:ilvl w:val="0"/>
          <w:numId w:val="0"/>
        </w:numPr>
      </w:pPr>
      <w:r>
        <w:t>- 10 ngày</w:t>
      </w:r>
    </w:p>
    <w:p w14:paraId="472EEB39" w14:textId="77777777" w:rsidR="009C19D0" w:rsidRDefault="009C19D0" w:rsidP="009C19D0">
      <w:pPr>
        <w:pStyle w:val="ListNumber"/>
        <w:numPr>
          <w:ilvl w:val="0"/>
          <w:numId w:val="0"/>
        </w:numPr>
      </w:pPr>
      <w:r>
        <w:t>- 06 tháng</w:t>
      </w:r>
    </w:p>
    <w:p w14:paraId="6E02CABD" w14:textId="77777777" w:rsidR="009C19D0" w:rsidRDefault="009C19D0" w:rsidP="009C19D0">
      <w:pPr>
        <w:pStyle w:val="ListNumber"/>
        <w:numPr>
          <w:ilvl w:val="0"/>
          <w:numId w:val="0"/>
        </w:numPr>
      </w:pPr>
      <w:r>
        <w:t>- 05 năm</w:t>
      </w:r>
    </w:p>
    <w:p w14:paraId="7C28971D" w14:textId="77777777" w:rsidR="009C19D0" w:rsidRDefault="009C19D0" w:rsidP="009C19D0">
      <w:pPr>
        <w:pStyle w:val="ListNumber"/>
        <w:numPr>
          <w:ilvl w:val="0"/>
          <w:numId w:val="0"/>
        </w:numPr>
      </w:pPr>
      <w:r>
        <w:t>- 24 giờ</w:t>
      </w:r>
    </w:p>
    <w:p w14:paraId="3C3A2773" w14:textId="77777777" w:rsidR="009C19D0" w:rsidRDefault="009C19D0" w:rsidP="009C19D0">
      <w:pPr>
        <w:pStyle w:val="ListNumber"/>
        <w:numPr>
          <w:ilvl w:val="0"/>
          <w:numId w:val="0"/>
        </w:numPr>
      </w:pPr>
      <w:r>
        <w:t>- 20%</w:t>
      </w:r>
    </w:p>
    <w:p w14:paraId="1E08409E" w14:textId="77777777" w:rsidR="009C19D0" w:rsidRDefault="009C19D0" w:rsidP="009C19D0">
      <w:pPr>
        <w:pStyle w:val="ListNumber"/>
        <w:numPr>
          <w:ilvl w:val="0"/>
          <w:numId w:val="0"/>
        </w:numPr>
      </w:pPr>
      <w:r>
        <w:t>Nếu initial có một mốc nhưng retry làm mất mốc đó:</w:t>
      </w:r>
    </w:p>
    <w:p w14:paraId="3DA3BF12" w14:textId="77777777" w:rsidR="009C19D0" w:rsidRDefault="009C19D0" w:rsidP="009C19D0">
      <w:pPr>
        <w:pStyle w:val="ListNumber"/>
        <w:numPr>
          <w:ilvl w:val="0"/>
          <w:numId w:val="0"/>
        </w:numPr>
      </w:pPr>
      <w:r>
        <w:t>lost_numeric_fact</w:t>
      </w:r>
    </w:p>
    <w:p w14:paraId="4DE5EEEE" w14:textId="77777777" w:rsidR="009C19D0" w:rsidRDefault="009C19D0" w:rsidP="009C19D0">
      <w:pPr>
        <w:pStyle w:val="ListNumber"/>
        <w:numPr>
          <w:ilvl w:val="0"/>
          <w:numId w:val="0"/>
        </w:numPr>
      </w:pPr>
      <w:r>
        <w:t>Retry bị từ chối.</w:t>
      </w:r>
    </w:p>
    <w:p w14:paraId="090BEEB1" w14:textId="77777777" w:rsidR="009C19D0" w:rsidRDefault="009C19D0" w:rsidP="009C19D0">
      <w:pPr>
        <w:pStyle w:val="ListNumber"/>
        <w:numPr>
          <w:ilvl w:val="0"/>
          <w:numId w:val="0"/>
        </w:numPr>
      </w:pPr>
      <w:r>
        <w:t>Lưu ý: bộ kiểm tra này chủ yếu nhận số đi kèm đơn vị thời gian hoặc tỷ lệ, chưa kiểm tra được mọi loại con số pháp lý.</w:t>
      </w:r>
    </w:p>
    <w:p w14:paraId="29D0A1B1" w14:textId="77777777" w:rsidR="009C19D0" w:rsidRPr="009C19D0" w:rsidRDefault="009C19D0" w:rsidP="009C19D0">
      <w:pPr>
        <w:pStyle w:val="ListNumber"/>
        <w:numPr>
          <w:ilvl w:val="0"/>
          <w:numId w:val="0"/>
        </w:numPr>
        <w:rPr>
          <w:b/>
          <w:bCs/>
          <w:i/>
          <w:iCs/>
        </w:rPr>
      </w:pPr>
      <w:r w:rsidRPr="009C19D0">
        <w:rPr>
          <w:b/>
          <w:bCs/>
          <w:i/>
          <w:iCs/>
        </w:rPr>
        <w:t>5. Không được ngắn hơn với câu danh sách/điều kiện</w:t>
      </w:r>
    </w:p>
    <w:p w14:paraId="43D7CF47" w14:textId="77777777" w:rsidR="009C19D0" w:rsidRDefault="009C19D0" w:rsidP="009C19D0">
      <w:pPr>
        <w:pStyle w:val="ListNumber"/>
        <w:numPr>
          <w:ilvl w:val="0"/>
          <w:numId w:val="0"/>
        </w:numPr>
      </w:pPr>
      <w:r>
        <w:rPr>
          <w:rFonts w:hint="eastAsia"/>
        </w:rPr>
        <w:t>Đ</w:t>
      </w:r>
      <w:r>
        <w:t>ối với:</w:t>
      </w:r>
    </w:p>
    <w:p w14:paraId="4937B7AD" w14:textId="77777777" w:rsidR="009C19D0" w:rsidRDefault="009C19D0" w:rsidP="009C19D0">
      <w:pPr>
        <w:pStyle w:val="ListNumber"/>
        <w:numPr>
          <w:ilvl w:val="0"/>
          <w:numId w:val="0"/>
        </w:numPr>
      </w:pPr>
      <w:r>
        <w:t>- procedure_or_list</w:t>
      </w:r>
    </w:p>
    <w:p w14:paraId="798E3C5D" w14:textId="77777777" w:rsidR="009C19D0" w:rsidRDefault="009C19D0" w:rsidP="009C19D0">
      <w:pPr>
        <w:pStyle w:val="ListNumber"/>
        <w:numPr>
          <w:ilvl w:val="0"/>
          <w:numId w:val="0"/>
        </w:numPr>
      </w:pPr>
      <w:r>
        <w:t>- condition</w:t>
      </w:r>
    </w:p>
    <w:p w14:paraId="60AEB7CA" w14:textId="77777777" w:rsidR="009C19D0" w:rsidRDefault="009C19D0" w:rsidP="009C19D0">
      <w:pPr>
        <w:pStyle w:val="ListNumber"/>
        <w:numPr>
          <w:ilvl w:val="0"/>
          <w:numId w:val="0"/>
        </w:numPr>
      </w:pPr>
      <w:r>
        <w:t>Nếu retry ngắn hơn initial thì gate thêm:</w:t>
      </w:r>
    </w:p>
    <w:p w14:paraId="29CDB1E7" w14:textId="77777777" w:rsidR="009C19D0" w:rsidRDefault="009C19D0" w:rsidP="009C19D0">
      <w:pPr>
        <w:pStyle w:val="ListNumber"/>
        <w:numPr>
          <w:ilvl w:val="0"/>
          <w:numId w:val="0"/>
        </w:numPr>
      </w:pPr>
      <w:r>
        <w:lastRenderedPageBreak/>
        <w:t>candidate_shorter</w:t>
      </w:r>
    </w:p>
    <w:p w14:paraId="532EA583" w14:textId="77777777" w:rsidR="009C19D0" w:rsidRDefault="009C19D0" w:rsidP="009C19D0">
      <w:pPr>
        <w:pStyle w:val="ListNumber"/>
        <w:numPr>
          <w:ilvl w:val="0"/>
          <w:numId w:val="0"/>
        </w:numPr>
      </w:pPr>
      <w:r>
        <w:t>Mục tiêu là tránh trường hợp model retry nhưng lại bỏ bớt bước, điều kiện hoặc ngoại lệ.</w:t>
      </w:r>
    </w:p>
    <w:p w14:paraId="3F906E14" w14:textId="77777777" w:rsidR="009C19D0" w:rsidRDefault="009C19D0" w:rsidP="009C19D0">
      <w:pPr>
        <w:pStyle w:val="ListNumber"/>
        <w:numPr>
          <w:ilvl w:val="0"/>
          <w:numId w:val="0"/>
        </w:numPr>
      </w:pPr>
      <w:r>
        <w:t>Quyết định cuối cùng</w:t>
      </w:r>
    </w:p>
    <w:p w14:paraId="22DBC6CA" w14:textId="77777777" w:rsidR="009C19D0" w:rsidRDefault="009C19D0" w:rsidP="009C19D0">
      <w:pPr>
        <w:pStyle w:val="ListNumber"/>
        <w:numPr>
          <w:ilvl w:val="0"/>
          <w:numId w:val="0"/>
        </w:numPr>
      </w:pPr>
      <w:r>
        <w:t>Retry chỉ được nhận khi không có bất kỳ lý do từ chối nào:</w:t>
      </w:r>
    </w:p>
    <w:p w14:paraId="6465FED5" w14:textId="77777777" w:rsidR="009C19D0" w:rsidRDefault="009C19D0" w:rsidP="009C19D0">
      <w:pPr>
        <w:pStyle w:val="ListNumber"/>
        <w:numPr>
          <w:ilvl w:val="0"/>
          <w:numId w:val="0"/>
        </w:numPr>
      </w:pPr>
      <w:r>
        <w:t>accepted = not rejection_reasons</w:t>
      </w:r>
    </w:p>
    <w:p w14:paraId="37EE2E36" w14:textId="77777777" w:rsidR="009C19D0" w:rsidRDefault="009C19D0" w:rsidP="009C19D0">
      <w:pPr>
        <w:pStyle w:val="ListNumber"/>
        <w:numPr>
          <w:ilvl w:val="0"/>
          <w:numId w:val="0"/>
        </w:numPr>
      </w:pPr>
      <w:r>
        <w:t>Nếu được nhận:</w:t>
      </w:r>
    </w:p>
    <w:p w14:paraId="476F989F" w14:textId="77777777" w:rsidR="009C19D0" w:rsidRDefault="009C19D0" w:rsidP="009C19D0">
      <w:pPr>
        <w:pStyle w:val="ListNumber"/>
        <w:numPr>
          <w:ilvl w:val="0"/>
          <w:numId w:val="0"/>
        </w:numPr>
      </w:pPr>
      <w:r>
        <w:t>conclusion_source = model_quality_retry</w:t>
      </w:r>
    </w:p>
    <w:p w14:paraId="1F3EDEC9" w14:textId="77777777" w:rsidR="009C19D0" w:rsidRDefault="009C19D0" w:rsidP="009C19D0">
      <w:pPr>
        <w:pStyle w:val="ListNumber"/>
        <w:numPr>
          <w:ilvl w:val="0"/>
          <w:numId w:val="0"/>
        </w:numPr>
      </w:pPr>
      <w:r>
        <w:t>Nếu bị từ chối:</w:t>
      </w:r>
    </w:p>
    <w:p w14:paraId="6189C4BF" w14:textId="49F58263" w:rsidR="009C19D0" w:rsidRDefault="009C19D0" w:rsidP="009C19D0">
      <w:pPr>
        <w:pStyle w:val="ListNumber"/>
        <w:numPr>
          <w:ilvl w:val="0"/>
          <w:numId w:val="0"/>
        </w:numPr>
      </w:pPr>
      <w:r>
        <w:t>conclusion_source = model_initial</w:t>
      </w:r>
    </w:p>
    <w:tbl>
      <w:tblPr>
        <w:tblStyle w:val="TableGrid"/>
        <w:tblW w:w="9360" w:type="dxa"/>
        <w:tblInd w:w="120" w:type="dxa"/>
        <w:tblLayout w:type="fixed"/>
        <w:tblLook w:val="04A0" w:firstRow="1" w:lastRow="0" w:firstColumn="1" w:lastColumn="0" w:noHBand="0" w:noVBand="1"/>
      </w:tblPr>
      <w:tblGrid>
        <w:gridCol w:w="9360"/>
      </w:tblGrid>
      <w:tr w:rsidR="00237B92" w14:paraId="71512397" w14:textId="77777777">
        <w:tc>
          <w:tcPr>
            <w:tcW w:w="9360" w:type="dxa"/>
            <w:shd w:val="clear" w:color="auto" w:fill="EAF2F8"/>
            <w:tcMar>
              <w:top w:w="150" w:type="dxa"/>
              <w:left w:w="180" w:type="dxa"/>
              <w:bottom w:w="150" w:type="dxa"/>
              <w:right w:w="180" w:type="dxa"/>
            </w:tcMar>
            <w:vAlign w:val="center"/>
          </w:tcPr>
          <w:p w14:paraId="18CB5A80" w14:textId="77777777" w:rsidR="00237B92" w:rsidRDefault="00000000">
            <w:pPr>
              <w:spacing w:after="60"/>
            </w:pPr>
            <w:r>
              <w:rPr>
                <w:rFonts w:eastAsia="Calibri"/>
                <w:b/>
                <w:color w:val="2E74B5"/>
                <w:sz w:val="18"/>
              </w:rPr>
              <w:t>KẾT QUẢ QUYẾT ĐỊNH</w:t>
            </w:r>
          </w:p>
          <w:p w14:paraId="4C5B9ADE" w14:textId="77777777" w:rsidR="00237B92" w:rsidRDefault="00000000">
            <w:pPr>
              <w:spacing w:after="0" w:line="269" w:lineRule="auto"/>
            </w:pPr>
            <w:r>
              <w:rPr>
                <w:rFonts w:eastAsia="Calibri"/>
                <w:color w:val="111827"/>
                <w:sz w:val="20"/>
              </w:rPr>
              <w:t>Trong 21 quality retry: 11 được chấp nhận, 10 bị từ chối. Trong 10 retry bị từ chối có 4 trường hợp không hợp lệ về giao thức và 6 trường hợp không cải thiện quality issues.</w:t>
            </w:r>
          </w:p>
        </w:tc>
      </w:tr>
    </w:tbl>
    <w:p w14:paraId="50CF5C1A" w14:textId="77777777" w:rsidR="00237B92" w:rsidRDefault="00237B92">
      <w:pPr>
        <w:spacing w:after="40"/>
      </w:pPr>
    </w:p>
    <w:p w14:paraId="3E0D4236" w14:textId="77777777" w:rsidR="00237B92" w:rsidRDefault="00000000">
      <w:pPr>
        <w:pStyle w:val="Heading1"/>
      </w:pPr>
      <w:r>
        <w:t>5. Thay đổi B - Parser nghiêm ngặt cho targeted retry</w:t>
      </w:r>
    </w:p>
    <w:p w14:paraId="1DB1F99F" w14:textId="77777777" w:rsidR="00237B92" w:rsidRDefault="00000000">
      <w:r>
        <w:rPr>
          <w:rFonts w:eastAsia="Calibri"/>
          <w:color w:val="111827"/>
        </w:rPr>
        <w:t>Parser V8.1 có thể bóc nội dung từ plain text hoặc output có thẻ không hoàn chỉnh. Điều này giúp cứu format nhưng cũng vô tình chấp nhận câu bị cắt, thẻ đóng rơi rớt hoặc model sinh nhầm khối. V8.2 chuyển sang hợp đồng đầu ra chặt chẽ.</w:t>
      </w:r>
    </w:p>
    <w:tbl>
      <w:tblPr>
        <w:tblStyle w:val="TableGrid"/>
        <w:tblW w:w="9360" w:type="dxa"/>
        <w:tblInd w:w="120" w:type="dxa"/>
        <w:tblLayout w:type="fixed"/>
        <w:tblLook w:val="04A0" w:firstRow="1" w:lastRow="0" w:firstColumn="1" w:lastColumn="0" w:noHBand="0" w:noVBand="1"/>
      </w:tblPr>
      <w:tblGrid>
        <w:gridCol w:w="4500"/>
        <w:gridCol w:w="2100"/>
        <w:gridCol w:w="2760"/>
      </w:tblGrid>
      <w:tr w:rsidR="00237B92" w14:paraId="7A309CF4" w14:textId="77777777">
        <w:trPr>
          <w:tblHeader/>
        </w:trPr>
        <w:tc>
          <w:tcPr>
            <w:tcW w:w="4500" w:type="dxa"/>
            <w:shd w:val="clear" w:color="auto" w:fill="17365D"/>
            <w:tcMar>
              <w:top w:w="80" w:type="dxa"/>
              <w:left w:w="120" w:type="dxa"/>
              <w:bottom w:w="80" w:type="dxa"/>
              <w:right w:w="120" w:type="dxa"/>
            </w:tcMar>
            <w:vAlign w:val="center"/>
          </w:tcPr>
          <w:p w14:paraId="4FC200BC" w14:textId="77777777" w:rsidR="00237B92" w:rsidRDefault="00000000">
            <w:pPr>
              <w:spacing w:after="0" w:line="259" w:lineRule="auto"/>
              <w:jc w:val="center"/>
            </w:pPr>
            <w:r>
              <w:rPr>
                <w:rFonts w:eastAsia="Calibri"/>
                <w:b/>
                <w:color w:val="FFFFFF"/>
                <w:sz w:val="18"/>
              </w:rPr>
              <w:t>Trường hợp output retry</w:t>
            </w:r>
          </w:p>
        </w:tc>
        <w:tc>
          <w:tcPr>
            <w:tcW w:w="2100" w:type="dxa"/>
            <w:shd w:val="clear" w:color="auto" w:fill="17365D"/>
            <w:tcMar>
              <w:top w:w="80" w:type="dxa"/>
              <w:left w:w="120" w:type="dxa"/>
              <w:bottom w:w="80" w:type="dxa"/>
              <w:right w:w="120" w:type="dxa"/>
            </w:tcMar>
            <w:vAlign w:val="center"/>
          </w:tcPr>
          <w:p w14:paraId="60A2FA12" w14:textId="77777777" w:rsidR="00237B92" w:rsidRDefault="00000000">
            <w:pPr>
              <w:spacing w:after="0" w:line="259" w:lineRule="auto"/>
              <w:jc w:val="center"/>
            </w:pPr>
            <w:r>
              <w:rPr>
                <w:rFonts w:eastAsia="Calibri"/>
                <w:b/>
                <w:color w:val="FFFFFF"/>
                <w:sz w:val="18"/>
              </w:rPr>
              <w:t>V8.1</w:t>
            </w:r>
          </w:p>
        </w:tc>
        <w:tc>
          <w:tcPr>
            <w:tcW w:w="2760" w:type="dxa"/>
            <w:shd w:val="clear" w:color="auto" w:fill="17365D"/>
            <w:tcMar>
              <w:top w:w="80" w:type="dxa"/>
              <w:left w:w="120" w:type="dxa"/>
              <w:bottom w:w="80" w:type="dxa"/>
              <w:right w:w="120" w:type="dxa"/>
            </w:tcMar>
            <w:vAlign w:val="center"/>
          </w:tcPr>
          <w:p w14:paraId="67607335" w14:textId="77777777" w:rsidR="00237B92" w:rsidRDefault="00000000">
            <w:pPr>
              <w:spacing w:after="0" w:line="259" w:lineRule="auto"/>
              <w:jc w:val="center"/>
            </w:pPr>
            <w:r>
              <w:rPr>
                <w:rFonts w:eastAsia="Calibri"/>
                <w:b/>
                <w:color w:val="FFFFFF"/>
                <w:sz w:val="18"/>
              </w:rPr>
              <w:t>V8.2</w:t>
            </w:r>
          </w:p>
        </w:tc>
      </w:tr>
      <w:tr w:rsidR="00237B92" w14:paraId="2B23A2B0" w14:textId="77777777">
        <w:tc>
          <w:tcPr>
            <w:tcW w:w="4500" w:type="dxa"/>
            <w:tcMar>
              <w:top w:w="80" w:type="dxa"/>
              <w:left w:w="120" w:type="dxa"/>
              <w:bottom w:w="80" w:type="dxa"/>
              <w:right w:w="120" w:type="dxa"/>
            </w:tcMar>
            <w:vAlign w:val="center"/>
          </w:tcPr>
          <w:p w14:paraId="360241A4" w14:textId="77777777" w:rsidR="00237B92" w:rsidRDefault="00000000">
            <w:pPr>
              <w:spacing w:after="0" w:line="259" w:lineRule="auto"/>
            </w:pPr>
            <w:r>
              <w:rPr>
                <w:rFonts w:eastAsia="Calibri"/>
                <w:color w:val="111827"/>
                <w:sz w:val="17"/>
              </w:rPr>
              <w:t>&lt;CONCLUSION&gt;... &lt;/CONCLUSION&gt; đúng một wrapper</w:t>
            </w:r>
          </w:p>
        </w:tc>
        <w:tc>
          <w:tcPr>
            <w:tcW w:w="2100" w:type="dxa"/>
            <w:tcMar>
              <w:top w:w="80" w:type="dxa"/>
              <w:left w:w="120" w:type="dxa"/>
              <w:bottom w:w="80" w:type="dxa"/>
              <w:right w:w="120" w:type="dxa"/>
            </w:tcMar>
            <w:vAlign w:val="center"/>
          </w:tcPr>
          <w:p w14:paraId="0F9CF3F1" w14:textId="77777777" w:rsidR="00237B92" w:rsidRDefault="00000000">
            <w:pPr>
              <w:spacing w:after="0" w:line="259" w:lineRule="auto"/>
              <w:jc w:val="center"/>
            </w:pPr>
            <w:r>
              <w:rPr>
                <w:rFonts w:eastAsia="Calibri"/>
                <w:color w:val="111827"/>
                <w:sz w:val="17"/>
              </w:rPr>
              <w:t>Nhận</w:t>
            </w:r>
          </w:p>
        </w:tc>
        <w:tc>
          <w:tcPr>
            <w:tcW w:w="2760" w:type="dxa"/>
            <w:tcMar>
              <w:top w:w="80" w:type="dxa"/>
              <w:left w:w="120" w:type="dxa"/>
              <w:bottom w:w="80" w:type="dxa"/>
              <w:right w:w="120" w:type="dxa"/>
            </w:tcMar>
            <w:vAlign w:val="center"/>
          </w:tcPr>
          <w:p w14:paraId="13472358" w14:textId="77777777" w:rsidR="00237B92" w:rsidRDefault="00000000">
            <w:pPr>
              <w:spacing w:after="0" w:line="259" w:lineRule="auto"/>
              <w:jc w:val="center"/>
            </w:pPr>
            <w:r>
              <w:rPr>
                <w:rFonts w:eastAsia="Calibri"/>
                <w:color w:val="111827"/>
                <w:sz w:val="17"/>
              </w:rPr>
              <w:t>Nhận</w:t>
            </w:r>
          </w:p>
        </w:tc>
      </w:tr>
      <w:tr w:rsidR="00237B92" w14:paraId="3BE5CE5C" w14:textId="77777777">
        <w:tc>
          <w:tcPr>
            <w:tcW w:w="4500" w:type="dxa"/>
            <w:shd w:val="clear" w:color="auto" w:fill="F8FAFC"/>
            <w:tcMar>
              <w:top w:w="80" w:type="dxa"/>
              <w:left w:w="120" w:type="dxa"/>
              <w:bottom w:w="80" w:type="dxa"/>
              <w:right w:w="120" w:type="dxa"/>
            </w:tcMar>
            <w:vAlign w:val="center"/>
          </w:tcPr>
          <w:p w14:paraId="11250ADD" w14:textId="77777777" w:rsidR="00237B92" w:rsidRDefault="00000000">
            <w:pPr>
              <w:spacing w:after="0" w:line="259" w:lineRule="auto"/>
            </w:pPr>
            <w:r>
              <w:rPr>
                <w:rFonts w:eastAsia="Calibri"/>
                <w:color w:val="111827"/>
                <w:sz w:val="17"/>
              </w:rPr>
              <w:t>Plain text không có wrapper</w:t>
            </w:r>
          </w:p>
        </w:tc>
        <w:tc>
          <w:tcPr>
            <w:tcW w:w="2100" w:type="dxa"/>
            <w:shd w:val="clear" w:color="auto" w:fill="F8FAFC"/>
            <w:tcMar>
              <w:top w:w="80" w:type="dxa"/>
              <w:left w:w="120" w:type="dxa"/>
              <w:bottom w:w="80" w:type="dxa"/>
              <w:right w:w="120" w:type="dxa"/>
            </w:tcMar>
            <w:vAlign w:val="center"/>
          </w:tcPr>
          <w:p w14:paraId="551E7A5B" w14:textId="77777777" w:rsidR="00237B92" w:rsidRDefault="00000000">
            <w:pPr>
              <w:spacing w:after="0" w:line="259" w:lineRule="auto"/>
              <w:jc w:val="center"/>
            </w:pPr>
            <w:r>
              <w:rPr>
                <w:rFonts w:eastAsia="Calibri"/>
                <w:color w:val="111827"/>
                <w:sz w:val="17"/>
              </w:rPr>
              <w:t>Có thể nhận</w:t>
            </w:r>
          </w:p>
        </w:tc>
        <w:tc>
          <w:tcPr>
            <w:tcW w:w="2760" w:type="dxa"/>
            <w:shd w:val="clear" w:color="auto" w:fill="F8FAFC"/>
            <w:tcMar>
              <w:top w:w="80" w:type="dxa"/>
              <w:left w:w="120" w:type="dxa"/>
              <w:bottom w:w="80" w:type="dxa"/>
              <w:right w:w="120" w:type="dxa"/>
            </w:tcMar>
            <w:vAlign w:val="center"/>
          </w:tcPr>
          <w:p w14:paraId="0D48C622" w14:textId="77777777" w:rsidR="00237B92" w:rsidRDefault="00000000">
            <w:pPr>
              <w:spacing w:after="0" w:line="259" w:lineRule="auto"/>
              <w:jc w:val="center"/>
            </w:pPr>
            <w:r>
              <w:rPr>
                <w:rFonts w:eastAsia="Calibri"/>
                <w:color w:val="111827"/>
                <w:sz w:val="17"/>
              </w:rPr>
              <w:t>Từ chối: missing_wrapper</w:t>
            </w:r>
          </w:p>
        </w:tc>
      </w:tr>
      <w:tr w:rsidR="00237B92" w14:paraId="114EB3C1" w14:textId="77777777">
        <w:tc>
          <w:tcPr>
            <w:tcW w:w="4500" w:type="dxa"/>
            <w:tcMar>
              <w:top w:w="80" w:type="dxa"/>
              <w:left w:w="120" w:type="dxa"/>
              <w:bottom w:w="80" w:type="dxa"/>
              <w:right w:w="120" w:type="dxa"/>
            </w:tcMar>
            <w:vAlign w:val="center"/>
          </w:tcPr>
          <w:p w14:paraId="7A2A6840" w14:textId="77777777" w:rsidR="00237B92" w:rsidRDefault="00000000">
            <w:pPr>
              <w:spacing w:after="0" w:line="259" w:lineRule="auto"/>
            </w:pPr>
            <w:r>
              <w:rPr>
                <w:rFonts w:eastAsia="Calibri"/>
                <w:color w:val="111827"/>
                <w:sz w:val="17"/>
              </w:rPr>
              <w:t>Chỉ có thẻ đóng &lt;/CONCLUSION&gt;</w:t>
            </w:r>
          </w:p>
        </w:tc>
        <w:tc>
          <w:tcPr>
            <w:tcW w:w="2100" w:type="dxa"/>
            <w:tcMar>
              <w:top w:w="80" w:type="dxa"/>
              <w:left w:w="120" w:type="dxa"/>
              <w:bottom w:w="80" w:type="dxa"/>
              <w:right w:w="120" w:type="dxa"/>
            </w:tcMar>
            <w:vAlign w:val="center"/>
          </w:tcPr>
          <w:p w14:paraId="47EE4E5E" w14:textId="77777777" w:rsidR="00237B92" w:rsidRDefault="00000000">
            <w:pPr>
              <w:spacing w:after="0" w:line="259" w:lineRule="auto"/>
              <w:jc w:val="center"/>
            </w:pPr>
            <w:r>
              <w:rPr>
                <w:rFonts w:eastAsia="Calibri"/>
                <w:color w:val="111827"/>
                <w:sz w:val="17"/>
              </w:rPr>
              <w:t>Có thể nhận</w:t>
            </w:r>
          </w:p>
        </w:tc>
        <w:tc>
          <w:tcPr>
            <w:tcW w:w="2760" w:type="dxa"/>
            <w:tcMar>
              <w:top w:w="80" w:type="dxa"/>
              <w:left w:w="120" w:type="dxa"/>
              <w:bottom w:w="80" w:type="dxa"/>
              <w:right w:w="120" w:type="dxa"/>
            </w:tcMar>
            <w:vAlign w:val="center"/>
          </w:tcPr>
          <w:p w14:paraId="1C415460" w14:textId="77777777" w:rsidR="00237B92" w:rsidRDefault="00000000">
            <w:pPr>
              <w:spacing w:after="0" w:line="259" w:lineRule="auto"/>
              <w:jc w:val="center"/>
            </w:pPr>
            <w:r>
              <w:rPr>
                <w:rFonts w:eastAsia="Calibri"/>
                <w:color w:val="111827"/>
                <w:sz w:val="17"/>
              </w:rPr>
              <w:t>Từ chối: malformed_tags</w:t>
            </w:r>
          </w:p>
        </w:tc>
      </w:tr>
      <w:tr w:rsidR="00237B92" w14:paraId="10D7BA44" w14:textId="77777777">
        <w:tc>
          <w:tcPr>
            <w:tcW w:w="4500" w:type="dxa"/>
            <w:shd w:val="clear" w:color="auto" w:fill="F8FAFC"/>
            <w:tcMar>
              <w:top w:w="80" w:type="dxa"/>
              <w:left w:w="120" w:type="dxa"/>
              <w:bottom w:w="80" w:type="dxa"/>
              <w:right w:w="120" w:type="dxa"/>
            </w:tcMar>
            <w:vAlign w:val="center"/>
          </w:tcPr>
          <w:p w14:paraId="1352B487" w14:textId="77777777" w:rsidR="00237B92" w:rsidRDefault="00000000">
            <w:pPr>
              <w:spacing w:after="0" w:line="259" w:lineRule="auto"/>
            </w:pPr>
            <w:r>
              <w:rPr>
                <w:rFonts w:eastAsia="Calibri"/>
                <w:color w:val="111827"/>
                <w:sz w:val="17"/>
              </w:rPr>
              <w:t>Sinh nhầm &lt;LEAD&gt; trong retry Khối 3</w:t>
            </w:r>
          </w:p>
        </w:tc>
        <w:tc>
          <w:tcPr>
            <w:tcW w:w="2100" w:type="dxa"/>
            <w:shd w:val="clear" w:color="auto" w:fill="F8FAFC"/>
            <w:tcMar>
              <w:top w:w="80" w:type="dxa"/>
              <w:left w:w="120" w:type="dxa"/>
              <w:bottom w:w="80" w:type="dxa"/>
              <w:right w:w="120" w:type="dxa"/>
            </w:tcMar>
            <w:vAlign w:val="center"/>
          </w:tcPr>
          <w:p w14:paraId="66E46878" w14:textId="77777777" w:rsidR="00237B92" w:rsidRDefault="00000000">
            <w:pPr>
              <w:spacing w:after="0" w:line="259" w:lineRule="auto"/>
              <w:jc w:val="center"/>
            </w:pPr>
            <w:r>
              <w:rPr>
                <w:rFonts w:eastAsia="Calibri"/>
                <w:color w:val="111827"/>
                <w:sz w:val="17"/>
              </w:rPr>
              <w:t>Có nguy cơ bóc nhầm</w:t>
            </w:r>
          </w:p>
        </w:tc>
        <w:tc>
          <w:tcPr>
            <w:tcW w:w="2760" w:type="dxa"/>
            <w:shd w:val="clear" w:color="auto" w:fill="F8FAFC"/>
            <w:tcMar>
              <w:top w:w="80" w:type="dxa"/>
              <w:left w:w="120" w:type="dxa"/>
              <w:bottom w:w="80" w:type="dxa"/>
              <w:right w:w="120" w:type="dxa"/>
            </w:tcMar>
            <w:vAlign w:val="center"/>
          </w:tcPr>
          <w:p w14:paraId="6388C418" w14:textId="77777777" w:rsidR="00237B92" w:rsidRDefault="00000000">
            <w:pPr>
              <w:spacing w:after="0" w:line="259" w:lineRule="auto"/>
              <w:jc w:val="center"/>
            </w:pPr>
            <w:r>
              <w:rPr>
                <w:rFonts w:eastAsia="Calibri"/>
                <w:color w:val="111827"/>
                <w:sz w:val="17"/>
              </w:rPr>
              <w:t>Từ chối: wrong_tag</w:t>
            </w:r>
          </w:p>
        </w:tc>
      </w:tr>
      <w:tr w:rsidR="00237B92" w14:paraId="7504147D" w14:textId="77777777">
        <w:tc>
          <w:tcPr>
            <w:tcW w:w="4500" w:type="dxa"/>
            <w:tcMar>
              <w:top w:w="80" w:type="dxa"/>
              <w:left w:w="120" w:type="dxa"/>
              <w:bottom w:w="80" w:type="dxa"/>
              <w:right w:w="120" w:type="dxa"/>
            </w:tcMar>
            <w:vAlign w:val="center"/>
          </w:tcPr>
          <w:p w14:paraId="3F118B9C" w14:textId="77777777" w:rsidR="00237B92" w:rsidRDefault="00000000">
            <w:pPr>
              <w:spacing w:after="0" w:line="259" w:lineRule="auto"/>
            </w:pPr>
            <w:r>
              <w:rPr>
                <w:rFonts w:eastAsia="Calibri"/>
                <w:color w:val="111827"/>
                <w:sz w:val="17"/>
              </w:rPr>
              <w:t>Wrapper lồng/để sót protocol tag</w:t>
            </w:r>
          </w:p>
        </w:tc>
        <w:tc>
          <w:tcPr>
            <w:tcW w:w="2100" w:type="dxa"/>
            <w:tcMar>
              <w:top w:w="80" w:type="dxa"/>
              <w:left w:w="120" w:type="dxa"/>
              <w:bottom w:w="80" w:type="dxa"/>
              <w:right w:w="120" w:type="dxa"/>
            </w:tcMar>
            <w:vAlign w:val="center"/>
          </w:tcPr>
          <w:p w14:paraId="1F25AF66" w14:textId="77777777" w:rsidR="00237B92" w:rsidRDefault="00000000">
            <w:pPr>
              <w:spacing w:after="0" w:line="259" w:lineRule="auto"/>
              <w:jc w:val="center"/>
            </w:pPr>
            <w:r>
              <w:rPr>
                <w:rFonts w:eastAsia="Calibri"/>
                <w:color w:val="111827"/>
                <w:sz w:val="17"/>
              </w:rPr>
              <w:t>Có thể lọt</w:t>
            </w:r>
          </w:p>
        </w:tc>
        <w:tc>
          <w:tcPr>
            <w:tcW w:w="2760" w:type="dxa"/>
            <w:tcMar>
              <w:top w:w="80" w:type="dxa"/>
              <w:left w:w="120" w:type="dxa"/>
              <w:bottom w:w="80" w:type="dxa"/>
              <w:right w:w="120" w:type="dxa"/>
            </w:tcMar>
            <w:vAlign w:val="center"/>
          </w:tcPr>
          <w:p w14:paraId="03C699BA" w14:textId="77777777" w:rsidR="00237B92" w:rsidRDefault="00000000">
            <w:pPr>
              <w:spacing w:after="0" w:line="259" w:lineRule="auto"/>
              <w:jc w:val="center"/>
            </w:pPr>
            <w:r>
              <w:rPr>
                <w:rFonts w:eastAsia="Calibri"/>
                <w:color w:val="111827"/>
                <w:sz w:val="17"/>
              </w:rPr>
              <w:t>Từ chối: malformed_tags</w:t>
            </w:r>
          </w:p>
        </w:tc>
      </w:tr>
      <w:tr w:rsidR="00237B92" w14:paraId="28A0AB14" w14:textId="77777777">
        <w:tc>
          <w:tcPr>
            <w:tcW w:w="4500" w:type="dxa"/>
            <w:shd w:val="clear" w:color="auto" w:fill="F8FAFC"/>
            <w:tcMar>
              <w:top w:w="80" w:type="dxa"/>
              <w:left w:w="120" w:type="dxa"/>
              <w:bottom w:w="80" w:type="dxa"/>
              <w:right w:w="120" w:type="dxa"/>
            </w:tcMar>
            <w:vAlign w:val="center"/>
          </w:tcPr>
          <w:p w14:paraId="3892E7C9" w14:textId="77777777" w:rsidR="00237B92" w:rsidRDefault="00000000">
            <w:pPr>
              <w:spacing w:after="0" w:line="259" w:lineRule="auto"/>
            </w:pPr>
            <w:r>
              <w:rPr>
                <w:rFonts w:eastAsia="Calibri"/>
                <w:color w:val="111827"/>
                <w:sz w:val="17"/>
              </w:rPr>
              <w:t>Nội dung rỗng</w:t>
            </w:r>
          </w:p>
        </w:tc>
        <w:tc>
          <w:tcPr>
            <w:tcW w:w="2100" w:type="dxa"/>
            <w:shd w:val="clear" w:color="auto" w:fill="F8FAFC"/>
            <w:tcMar>
              <w:top w:w="80" w:type="dxa"/>
              <w:left w:w="120" w:type="dxa"/>
              <w:bottom w:w="80" w:type="dxa"/>
              <w:right w:w="120" w:type="dxa"/>
            </w:tcMar>
            <w:vAlign w:val="center"/>
          </w:tcPr>
          <w:p w14:paraId="76D2E4E8" w14:textId="77777777" w:rsidR="00237B92" w:rsidRDefault="00000000">
            <w:pPr>
              <w:spacing w:after="0" w:line="259" w:lineRule="auto"/>
              <w:jc w:val="center"/>
            </w:pPr>
            <w:r>
              <w:rPr>
                <w:rFonts w:eastAsia="Calibri"/>
                <w:color w:val="111827"/>
                <w:sz w:val="17"/>
              </w:rPr>
              <w:t>Từ chối</w:t>
            </w:r>
          </w:p>
        </w:tc>
        <w:tc>
          <w:tcPr>
            <w:tcW w:w="2760" w:type="dxa"/>
            <w:shd w:val="clear" w:color="auto" w:fill="F8FAFC"/>
            <w:tcMar>
              <w:top w:w="80" w:type="dxa"/>
              <w:left w:w="120" w:type="dxa"/>
              <w:bottom w:w="80" w:type="dxa"/>
              <w:right w:w="120" w:type="dxa"/>
            </w:tcMar>
            <w:vAlign w:val="center"/>
          </w:tcPr>
          <w:p w14:paraId="13A47EC9" w14:textId="77777777" w:rsidR="00237B92" w:rsidRDefault="00000000">
            <w:pPr>
              <w:spacing w:after="0" w:line="259" w:lineRule="auto"/>
              <w:jc w:val="center"/>
            </w:pPr>
            <w:r>
              <w:rPr>
                <w:rFonts w:eastAsia="Calibri"/>
                <w:color w:val="111827"/>
                <w:sz w:val="17"/>
              </w:rPr>
              <w:t>Từ chối: empty</w:t>
            </w:r>
          </w:p>
        </w:tc>
      </w:tr>
    </w:tbl>
    <w:p w14:paraId="36CFF1BD" w14:textId="77777777" w:rsidR="00237B92" w:rsidRDefault="00237B92">
      <w:pPr>
        <w:spacing w:after="40"/>
      </w:pPr>
    </w:p>
    <w:p w14:paraId="6279A079" w14:textId="77777777" w:rsidR="00237B92" w:rsidRDefault="00000000">
      <w:r>
        <w:rPr>
          <w:rFonts w:eastAsia="Calibri"/>
          <w:color w:val="111827"/>
        </w:rPr>
        <w:t>Khi retry bị từ chối, V8.2 giữ nguyên kết luận ban đầu thay vì trả output lỗi. Khối 2 vẫn được backend chép nguyên văn và không tham gia parser này.</w:t>
      </w:r>
    </w:p>
    <w:p w14:paraId="6F0E205D" w14:textId="77777777" w:rsidR="00237B92" w:rsidRDefault="00000000">
      <w:pPr>
        <w:pStyle w:val="Heading1"/>
      </w:pPr>
      <w:r>
        <w:t>6. Kết quả định lượng V8.2A+B</w:t>
      </w:r>
    </w:p>
    <w:tbl>
      <w:tblPr>
        <w:tblStyle w:val="TableGrid"/>
        <w:tblW w:w="9360" w:type="dxa"/>
        <w:tblInd w:w="120" w:type="dxa"/>
        <w:tblLayout w:type="fixed"/>
        <w:tblLook w:val="04A0" w:firstRow="1" w:lastRow="0" w:firstColumn="1" w:lastColumn="0" w:noHBand="0" w:noVBand="1"/>
      </w:tblPr>
      <w:tblGrid>
        <w:gridCol w:w="3100"/>
        <w:gridCol w:w="1700"/>
        <w:gridCol w:w="1900"/>
        <w:gridCol w:w="2660"/>
      </w:tblGrid>
      <w:tr w:rsidR="00237B92" w14:paraId="7E2D8219" w14:textId="77777777">
        <w:trPr>
          <w:tblHeader/>
        </w:trPr>
        <w:tc>
          <w:tcPr>
            <w:tcW w:w="3100" w:type="dxa"/>
            <w:shd w:val="clear" w:color="auto" w:fill="17365D"/>
            <w:tcMar>
              <w:top w:w="80" w:type="dxa"/>
              <w:left w:w="120" w:type="dxa"/>
              <w:bottom w:w="80" w:type="dxa"/>
              <w:right w:w="120" w:type="dxa"/>
            </w:tcMar>
            <w:vAlign w:val="center"/>
          </w:tcPr>
          <w:p w14:paraId="0BFC8AE5" w14:textId="77777777" w:rsidR="00237B92" w:rsidRDefault="00000000">
            <w:pPr>
              <w:spacing w:after="0" w:line="259" w:lineRule="auto"/>
              <w:jc w:val="center"/>
            </w:pPr>
            <w:r>
              <w:rPr>
                <w:rFonts w:eastAsia="Calibri"/>
                <w:b/>
                <w:color w:val="FFFFFF"/>
                <w:sz w:val="18"/>
              </w:rPr>
              <w:t>Phạm vi/chỉ số</w:t>
            </w:r>
          </w:p>
        </w:tc>
        <w:tc>
          <w:tcPr>
            <w:tcW w:w="1700" w:type="dxa"/>
            <w:shd w:val="clear" w:color="auto" w:fill="17365D"/>
            <w:tcMar>
              <w:top w:w="80" w:type="dxa"/>
              <w:left w:w="120" w:type="dxa"/>
              <w:bottom w:w="80" w:type="dxa"/>
              <w:right w:w="120" w:type="dxa"/>
            </w:tcMar>
            <w:vAlign w:val="center"/>
          </w:tcPr>
          <w:p w14:paraId="72693773" w14:textId="77777777" w:rsidR="00237B92" w:rsidRDefault="00000000">
            <w:pPr>
              <w:spacing w:after="0" w:line="259" w:lineRule="auto"/>
              <w:jc w:val="center"/>
            </w:pPr>
            <w:r>
              <w:rPr>
                <w:rFonts w:eastAsia="Calibri"/>
                <w:b/>
                <w:color w:val="FFFFFF"/>
                <w:sz w:val="18"/>
              </w:rPr>
              <w:t>V8.1</w:t>
            </w:r>
          </w:p>
        </w:tc>
        <w:tc>
          <w:tcPr>
            <w:tcW w:w="1900" w:type="dxa"/>
            <w:shd w:val="clear" w:color="auto" w:fill="17365D"/>
            <w:tcMar>
              <w:top w:w="80" w:type="dxa"/>
              <w:left w:w="120" w:type="dxa"/>
              <w:bottom w:w="80" w:type="dxa"/>
              <w:right w:w="120" w:type="dxa"/>
            </w:tcMar>
            <w:vAlign w:val="center"/>
          </w:tcPr>
          <w:p w14:paraId="498122D3" w14:textId="77777777" w:rsidR="00237B92" w:rsidRDefault="00000000">
            <w:pPr>
              <w:spacing w:after="0" w:line="259" w:lineRule="auto"/>
              <w:jc w:val="center"/>
            </w:pPr>
            <w:r>
              <w:rPr>
                <w:rFonts w:eastAsia="Calibri"/>
                <w:b/>
                <w:color w:val="FFFFFF"/>
                <w:sz w:val="18"/>
              </w:rPr>
              <w:t>V8.2A+B</w:t>
            </w:r>
          </w:p>
        </w:tc>
        <w:tc>
          <w:tcPr>
            <w:tcW w:w="2660" w:type="dxa"/>
            <w:shd w:val="clear" w:color="auto" w:fill="17365D"/>
            <w:tcMar>
              <w:top w:w="80" w:type="dxa"/>
              <w:left w:w="120" w:type="dxa"/>
              <w:bottom w:w="80" w:type="dxa"/>
              <w:right w:w="120" w:type="dxa"/>
            </w:tcMar>
            <w:vAlign w:val="center"/>
          </w:tcPr>
          <w:p w14:paraId="7A21CFCA" w14:textId="77777777" w:rsidR="00237B92" w:rsidRDefault="00000000">
            <w:pPr>
              <w:spacing w:after="0" w:line="259" w:lineRule="auto"/>
              <w:jc w:val="center"/>
            </w:pPr>
            <w:r>
              <w:rPr>
                <w:rFonts w:eastAsia="Calibri"/>
                <w:b/>
                <w:color w:val="FFFFFF"/>
                <w:sz w:val="18"/>
              </w:rPr>
              <w:t>Chênh lệch</w:t>
            </w:r>
          </w:p>
        </w:tc>
      </w:tr>
      <w:tr w:rsidR="00237B92" w14:paraId="193FEFEF" w14:textId="77777777">
        <w:tc>
          <w:tcPr>
            <w:tcW w:w="3100" w:type="dxa"/>
            <w:tcMar>
              <w:top w:w="80" w:type="dxa"/>
              <w:left w:w="120" w:type="dxa"/>
              <w:bottom w:w="80" w:type="dxa"/>
              <w:right w:w="120" w:type="dxa"/>
            </w:tcMar>
            <w:vAlign w:val="center"/>
          </w:tcPr>
          <w:p w14:paraId="32E4F3E4" w14:textId="77777777" w:rsidR="00237B92" w:rsidRDefault="00000000">
            <w:pPr>
              <w:spacing w:after="0" w:line="259" w:lineRule="auto"/>
            </w:pPr>
            <w:r>
              <w:rPr>
                <w:rFonts w:eastAsia="Calibri"/>
                <w:color w:val="111827"/>
                <w:sz w:val="17"/>
              </w:rPr>
              <w:t>Toàn bài - METEOR</w:t>
            </w:r>
          </w:p>
        </w:tc>
        <w:tc>
          <w:tcPr>
            <w:tcW w:w="1700" w:type="dxa"/>
            <w:tcMar>
              <w:top w:w="80" w:type="dxa"/>
              <w:left w:w="120" w:type="dxa"/>
              <w:bottom w:w="80" w:type="dxa"/>
              <w:right w:w="120" w:type="dxa"/>
            </w:tcMar>
            <w:vAlign w:val="center"/>
          </w:tcPr>
          <w:p w14:paraId="146D4095" w14:textId="77777777" w:rsidR="00237B92" w:rsidRDefault="00000000">
            <w:pPr>
              <w:spacing w:after="0" w:line="259" w:lineRule="auto"/>
              <w:jc w:val="center"/>
            </w:pPr>
            <w:r>
              <w:rPr>
                <w:rFonts w:eastAsia="Calibri"/>
                <w:color w:val="111827"/>
                <w:sz w:val="17"/>
              </w:rPr>
              <w:t>0,82571</w:t>
            </w:r>
          </w:p>
        </w:tc>
        <w:tc>
          <w:tcPr>
            <w:tcW w:w="1900" w:type="dxa"/>
            <w:tcMar>
              <w:top w:w="80" w:type="dxa"/>
              <w:left w:w="120" w:type="dxa"/>
              <w:bottom w:w="80" w:type="dxa"/>
              <w:right w:w="120" w:type="dxa"/>
            </w:tcMar>
            <w:vAlign w:val="center"/>
          </w:tcPr>
          <w:p w14:paraId="3E5343EF" w14:textId="77777777" w:rsidR="00237B92" w:rsidRDefault="00000000">
            <w:pPr>
              <w:spacing w:after="0" w:line="259" w:lineRule="auto"/>
              <w:jc w:val="center"/>
            </w:pPr>
            <w:r>
              <w:rPr>
                <w:rFonts w:eastAsia="Calibri"/>
                <w:color w:val="111827"/>
                <w:sz w:val="17"/>
              </w:rPr>
              <w:t>0,82669</w:t>
            </w:r>
          </w:p>
        </w:tc>
        <w:tc>
          <w:tcPr>
            <w:tcW w:w="2660" w:type="dxa"/>
            <w:tcMar>
              <w:top w:w="80" w:type="dxa"/>
              <w:left w:w="120" w:type="dxa"/>
              <w:bottom w:w="80" w:type="dxa"/>
              <w:right w:w="120" w:type="dxa"/>
            </w:tcMar>
            <w:vAlign w:val="center"/>
          </w:tcPr>
          <w:p w14:paraId="1B61FD52" w14:textId="77777777" w:rsidR="00237B92" w:rsidRDefault="00000000">
            <w:pPr>
              <w:spacing w:after="0" w:line="259" w:lineRule="auto"/>
              <w:jc w:val="center"/>
            </w:pPr>
            <w:r>
              <w:rPr>
                <w:rFonts w:eastAsia="Calibri"/>
                <w:color w:val="111827"/>
                <w:sz w:val="17"/>
              </w:rPr>
              <w:t>+0,00098</w:t>
            </w:r>
          </w:p>
        </w:tc>
      </w:tr>
      <w:tr w:rsidR="00237B92" w14:paraId="6C5DC8E3" w14:textId="77777777">
        <w:tc>
          <w:tcPr>
            <w:tcW w:w="3100" w:type="dxa"/>
            <w:shd w:val="clear" w:color="auto" w:fill="F8FAFC"/>
            <w:tcMar>
              <w:top w:w="80" w:type="dxa"/>
              <w:left w:w="120" w:type="dxa"/>
              <w:bottom w:w="80" w:type="dxa"/>
              <w:right w:w="120" w:type="dxa"/>
            </w:tcMar>
            <w:vAlign w:val="center"/>
          </w:tcPr>
          <w:p w14:paraId="44E45FB1" w14:textId="77777777" w:rsidR="00237B92" w:rsidRDefault="00000000">
            <w:pPr>
              <w:spacing w:after="0" w:line="259" w:lineRule="auto"/>
            </w:pPr>
            <w:r>
              <w:rPr>
                <w:rFonts w:eastAsia="Calibri"/>
                <w:color w:val="111827"/>
                <w:sz w:val="17"/>
              </w:rPr>
              <w:t>Toàn bài - ROUGE-L</w:t>
            </w:r>
          </w:p>
        </w:tc>
        <w:tc>
          <w:tcPr>
            <w:tcW w:w="1700" w:type="dxa"/>
            <w:shd w:val="clear" w:color="auto" w:fill="F8FAFC"/>
            <w:tcMar>
              <w:top w:w="80" w:type="dxa"/>
              <w:left w:w="120" w:type="dxa"/>
              <w:bottom w:w="80" w:type="dxa"/>
              <w:right w:w="120" w:type="dxa"/>
            </w:tcMar>
            <w:vAlign w:val="center"/>
          </w:tcPr>
          <w:p w14:paraId="0837E82A" w14:textId="77777777" w:rsidR="00237B92" w:rsidRDefault="00000000">
            <w:pPr>
              <w:spacing w:after="0" w:line="259" w:lineRule="auto"/>
              <w:jc w:val="center"/>
            </w:pPr>
            <w:r>
              <w:rPr>
                <w:rFonts w:eastAsia="Calibri"/>
                <w:color w:val="111827"/>
                <w:sz w:val="17"/>
              </w:rPr>
              <w:t>0,85964</w:t>
            </w:r>
          </w:p>
        </w:tc>
        <w:tc>
          <w:tcPr>
            <w:tcW w:w="1900" w:type="dxa"/>
            <w:shd w:val="clear" w:color="auto" w:fill="F8FAFC"/>
            <w:tcMar>
              <w:top w:w="80" w:type="dxa"/>
              <w:left w:w="120" w:type="dxa"/>
              <w:bottom w:w="80" w:type="dxa"/>
              <w:right w:w="120" w:type="dxa"/>
            </w:tcMar>
            <w:vAlign w:val="center"/>
          </w:tcPr>
          <w:p w14:paraId="63D24515" w14:textId="77777777" w:rsidR="00237B92" w:rsidRDefault="00000000">
            <w:pPr>
              <w:spacing w:after="0" w:line="259" w:lineRule="auto"/>
              <w:jc w:val="center"/>
            </w:pPr>
            <w:r>
              <w:rPr>
                <w:rFonts w:eastAsia="Calibri"/>
                <w:color w:val="111827"/>
                <w:sz w:val="17"/>
              </w:rPr>
              <w:t>0,86067</w:t>
            </w:r>
          </w:p>
        </w:tc>
        <w:tc>
          <w:tcPr>
            <w:tcW w:w="2660" w:type="dxa"/>
            <w:shd w:val="clear" w:color="auto" w:fill="F8FAFC"/>
            <w:tcMar>
              <w:top w:w="80" w:type="dxa"/>
              <w:left w:w="120" w:type="dxa"/>
              <w:bottom w:w="80" w:type="dxa"/>
              <w:right w:w="120" w:type="dxa"/>
            </w:tcMar>
            <w:vAlign w:val="center"/>
          </w:tcPr>
          <w:p w14:paraId="14B12ED1" w14:textId="77777777" w:rsidR="00237B92" w:rsidRDefault="00000000">
            <w:pPr>
              <w:spacing w:after="0" w:line="259" w:lineRule="auto"/>
              <w:jc w:val="center"/>
            </w:pPr>
            <w:r>
              <w:rPr>
                <w:rFonts w:eastAsia="Calibri"/>
                <w:color w:val="111827"/>
                <w:sz w:val="17"/>
              </w:rPr>
              <w:t>+0,00103</w:t>
            </w:r>
          </w:p>
        </w:tc>
      </w:tr>
      <w:tr w:rsidR="00237B92" w14:paraId="7B4982AA" w14:textId="77777777">
        <w:tc>
          <w:tcPr>
            <w:tcW w:w="3100" w:type="dxa"/>
            <w:tcMar>
              <w:top w:w="80" w:type="dxa"/>
              <w:left w:w="120" w:type="dxa"/>
              <w:bottom w:w="80" w:type="dxa"/>
              <w:right w:w="120" w:type="dxa"/>
            </w:tcMar>
            <w:vAlign w:val="center"/>
          </w:tcPr>
          <w:p w14:paraId="64F098CF" w14:textId="77777777" w:rsidR="00237B92" w:rsidRDefault="00000000">
            <w:pPr>
              <w:spacing w:after="0" w:line="259" w:lineRule="auto"/>
            </w:pPr>
            <w:r>
              <w:rPr>
                <w:rFonts w:eastAsia="Calibri"/>
                <w:color w:val="111827"/>
                <w:sz w:val="17"/>
              </w:rPr>
              <w:t>Khối 1+3 - METEOR</w:t>
            </w:r>
          </w:p>
        </w:tc>
        <w:tc>
          <w:tcPr>
            <w:tcW w:w="1700" w:type="dxa"/>
            <w:tcMar>
              <w:top w:w="80" w:type="dxa"/>
              <w:left w:w="120" w:type="dxa"/>
              <w:bottom w:w="80" w:type="dxa"/>
              <w:right w:w="120" w:type="dxa"/>
            </w:tcMar>
            <w:vAlign w:val="center"/>
          </w:tcPr>
          <w:p w14:paraId="7D233036" w14:textId="77777777" w:rsidR="00237B92" w:rsidRDefault="00000000">
            <w:pPr>
              <w:spacing w:after="0" w:line="259" w:lineRule="auto"/>
              <w:jc w:val="center"/>
            </w:pPr>
            <w:r>
              <w:rPr>
                <w:rFonts w:eastAsia="Calibri"/>
                <w:color w:val="111827"/>
                <w:sz w:val="17"/>
              </w:rPr>
              <w:t>0,57770</w:t>
            </w:r>
          </w:p>
        </w:tc>
        <w:tc>
          <w:tcPr>
            <w:tcW w:w="1900" w:type="dxa"/>
            <w:tcMar>
              <w:top w:w="80" w:type="dxa"/>
              <w:left w:w="120" w:type="dxa"/>
              <w:bottom w:w="80" w:type="dxa"/>
              <w:right w:w="120" w:type="dxa"/>
            </w:tcMar>
            <w:vAlign w:val="center"/>
          </w:tcPr>
          <w:p w14:paraId="49FD80DA" w14:textId="77777777" w:rsidR="00237B92" w:rsidRDefault="00000000">
            <w:pPr>
              <w:spacing w:after="0" w:line="259" w:lineRule="auto"/>
              <w:jc w:val="center"/>
            </w:pPr>
            <w:r>
              <w:rPr>
                <w:rFonts w:eastAsia="Calibri"/>
                <w:color w:val="111827"/>
                <w:sz w:val="17"/>
              </w:rPr>
              <w:t>0,57631</w:t>
            </w:r>
          </w:p>
        </w:tc>
        <w:tc>
          <w:tcPr>
            <w:tcW w:w="2660" w:type="dxa"/>
            <w:tcMar>
              <w:top w:w="80" w:type="dxa"/>
              <w:left w:w="120" w:type="dxa"/>
              <w:bottom w:w="80" w:type="dxa"/>
              <w:right w:w="120" w:type="dxa"/>
            </w:tcMar>
            <w:vAlign w:val="center"/>
          </w:tcPr>
          <w:p w14:paraId="1D450124" w14:textId="77777777" w:rsidR="00237B92" w:rsidRDefault="00000000">
            <w:pPr>
              <w:spacing w:after="0" w:line="259" w:lineRule="auto"/>
              <w:jc w:val="center"/>
            </w:pPr>
            <w:r>
              <w:rPr>
                <w:rFonts w:eastAsia="Calibri"/>
                <w:color w:val="111827"/>
                <w:sz w:val="17"/>
              </w:rPr>
              <w:t>-0,00139</w:t>
            </w:r>
          </w:p>
        </w:tc>
      </w:tr>
      <w:tr w:rsidR="00237B92" w14:paraId="686A1E5E" w14:textId="77777777">
        <w:tc>
          <w:tcPr>
            <w:tcW w:w="3100" w:type="dxa"/>
            <w:shd w:val="clear" w:color="auto" w:fill="F8FAFC"/>
            <w:tcMar>
              <w:top w:w="80" w:type="dxa"/>
              <w:left w:w="120" w:type="dxa"/>
              <w:bottom w:w="80" w:type="dxa"/>
              <w:right w:w="120" w:type="dxa"/>
            </w:tcMar>
            <w:vAlign w:val="center"/>
          </w:tcPr>
          <w:p w14:paraId="4E26A3A0" w14:textId="77777777" w:rsidR="00237B92" w:rsidRDefault="00000000">
            <w:pPr>
              <w:spacing w:after="0" w:line="259" w:lineRule="auto"/>
            </w:pPr>
            <w:r>
              <w:rPr>
                <w:rFonts w:eastAsia="Calibri"/>
                <w:color w:val="111827"/>
                <w:sz w:val="17"/>
              </w:rPr>
              <w:t>Khối 1+3 - ROUGE-L</w:t>
            </w:r>
          </w:p>
        </w:tc>
        <w:tc>
          <w:tcPr>
            <w:tcW w:w="1700" w:type="dxa"/>
            <w:shd w:val="clear" w:color="auto" w:fill="F8FAFC"/>
            <w:tcMar>
              <w:top w:w="80" w:type="dxa"/>
              <w:left w:w="120" w:type="dxa"/>
              <w:bottom w:w="80" w:type="dxa"/>
              <w:right w:w="120" w:type="dxa"/>
            </w:tcMar>
            <w:vAlign w:val="center"/>
          </w:tcPr>
          <w:p w14:paraId="3B60124F" w14:textId="77777777" w:rsidR="00237B92" w:rsidRDefault="00000000">
            <w:pPr>
              <w:spacing w:after="0" w:line="259" w:lineRule="auto"/>
              <w:jc w:val="center"/>
            </w:pPr>
            <w:r>
              <w:rPr>
                <w:rFonts w:eastAsia="Calibri"/>
                <w:color w:val="111827"/>
                <w:sz w:val="17"/>
              </w:rPr>
              <w:t>0,60774</w:t>
            </w:r>
          </w:p>
        </w:tc>
        <w:tc>
          <w:tcPr>
            <w:tcW w:w="1900" w:type="dxa"/>
            <w:shd w:val="clear" w:color="auto" w:fill="F8FAFC"/>
            <w:tcMar>
              <w:top w:w="80" w:type="dxa"/>
              <w:left w:w="120" w:type="dxa"/>
              <w:bottom w:w="80" w:type="dxa"/>
              <w:right w:w="120" w:type="dxa"/>
            </w:tcMar>
            <w:vAlign w:val="center"/>
          </w:tcPr>
          <w:p w14:paraId="6FAB2ABA" w14:textId="77777777" w:rsidR="00237B92" w:rsidRDefault="00000000">
            <w:pPr>
              <w:spacing w:after="0" w:line="259" w:lineRule="auto"/>
              <w:jc w:val="center"/>
            </w:pPr>
            <w:r>
              <w:rPr>
                <w:rFonts w:eastAsia="Calibri"/>
                <w:color w:val="111827"/>
                <w:sz w:val="17"/>
              </w:rPr>
              <w:t>0,60824</w:t>
            </w:r>
          </w:p>
        </w:tc>
        <w:tc>
          <w:tcPr>
            <w:tcW w:w="2660" w:type="dxa"/>
            <w:shd w:val="clear" w:color="auto" w:fill="F8FAFC"/>
            <w:tcMar>
              <w:top w:w="80" w:type="dxa"/>
              <w:left w:w="120" w:type="dxa"/>
              <w:bottom w:w="80" w:type="dxa"/>
              <w:right w:w="120" w:type="dxa"/>
            </w:tcMar>
            <w:vAlign w:val="center"/>
          </w:tcPr>
          <w:p w14:paraId="14930D18" w14:textId="77777777" w:rsidR="00237B92" w:rsidRDefault="00000000">
            <w:pPr>
              <w:spacing w:after="0" w:line="259" w:lineRule="auto"/>
              <w:jc w:val="center"/>
            </w:pPr>
            <w:r>
              <w:rPr>
                <w:rFonts w:eastAsia="Calibri"/>
                <w:color w:val="111827"/>
                <w:sz w:val="17"/>
              </w:rPr>
              <w:t>+0,00051</w:t>
            </w:r>
          </w:p>
        </w:tc>
      </w:tr>
      <w:tr w:rsidR="00237B92" w14:paraId="23874CDC" w14:textId="77777777">
        <w:tc>
          <w:tcPr>
            <w:tcW w:w="3100" w:type="dxa"/>
            <w:tcMar>
              <w:top w:w="80" w:type="dxa"/>
              <w:left w:w="120" w:type="dxa"/>
              <w:bottom w:w="80" w:type="dxa"/>
              <w:right w:w="120" w:type="dxa"/>
            </w:tcMar>
            <w:vAlign w:val="center"/>
          </w:tcPr>
          <w:p w14:paraId="4A1BF562" w14:textId="77777777" w:rsidR="00237B92" w:rsidRDefault="00000000">
            <w:pPr>
              <w:spacing w:after="0" w:line="259" w:lineRule="auto"/>
            </w:pPr>
            <w:r>
              <w:rPr>
                <w:rFonts w:eastAsia="Calibri"/>
                <w:color w:val="111827"/>
                <w:sz w:val="17"/>
              </w:rPr>
              <w:lastRenderedPageBreak/>
              <w:t>Khối 3 - METEOR</w:t>
            </w:r>
          </w:p>
        </w:tc>
        <w:tc>
          <w:tcPr>
            <w:tcW w:w="1700" w:type="dxa"/>
            <w:tcMar>
              <w:top w:w="80" w:type="dxa"/>
              <w:left w:w="120" w:type="dxa"/>
              <w:bottom w:w="80" w:type="dxa"/>
              <w:right w:w="120" w:type="dxa"/>
            </w:tcMar>
            <w:vAlign w:val="center"/>
          </w:tcPr>
          <w:p w14:paraId="2DA18665" w14:textId="77777777" w:rsidR="00237B92" w:rsidRDefault="00000000">
            <w:pPr>
              <w:spacing w:after="0" w:line="259" w:lineRule="auto"/>
              <w:jc w:val="center"/>
            </w:pPr>
            <w:r>
              <w:rPr>
                <w:rFonts w:eastAsia="Calibri"/>
                <w:color w:val="111827"/>
                <w:sz w:val="17"/>
              </w:rPr>
              <w:t>0,53971</w:t>
            </w:r>
          </w:p>
        </w:tc>
        <w:tc>
          <w:tcPr>
            <w:tcW w:w="1900" w:type="dxa"/>
            <w:tcMar>
              <w:top w:w="80" w:type="dxa"/>
              <w:left w:w="120" w:type="dxa"/>
              <w:bottom w:w="80" w:type="dxa"/>
              <w:right w:w="120" w:type="dxa"/>
            </w:tcMar>
            <w:vAlign w:val="center"/>
          </w:tcPr>
          <w:p w14:paraId="28ADA9B5" w14:textId="77777777" w:rsidR="00237B92" w:rsidRDefault="00000000">
            <w:pPr>
              <w:spacing w:after="0" w:line="259" w:lineRule="auto"/>
              <w:jc w:val="center"/>
            </w:pPr>
            <w:r>
              <w:rPr>
                <w:rFonts w:eastAsia="Calibri"/>
                <w:color w:val="111827"/>
                <w:sz w:val="17"/>
              </w:rPr>
              <w:t>0,53858</w:t>
            </w:r>
          </w:p>
        </w:tc>
        <w:tc>
          <w:tcPr>
            <w:tcW w:w="2660" w:type="dxa"/>
            <w:tcMar>
              <w:top w:w="80" w:type="dxa"/>
              <w:left w:w="120" w:type="dxa"/>
              <w:bottom w:w="80" w:type="dxa"/>
              <w:right w:w="120" w:type="dxa"/>
            </w:tcMar>
            <w:vAlign w:val="center"/>
          </w:tcPr>
          <w:p w14:paraId="29545681" w14:textId="77777777" w:rsidR="00237B92" w:rsidRDefault="00000000">
            <w:pPr>
              <w:spacing w:after="0" w:line="259" w:lineRule="auto"/>
              <w:jc w:val="center"/>
            </w:pPr>
            <w:r>
              <w:rPr>
                <w:rFonts w:eastAsia="Calibri"/>
                <w:color w:val="111827"/>
                <w:sz w:val="17"/>
              </w:rPr>
              <w:t>-0,00113</w:t>
            </w:r>
          </w:p>
        </w:tc>
      </w:tr>
      <w:tr w:rsidR="00237B92" w14:paraId="1A22B469" w14:textId="77777777">
        <w:tc>
          <w:tcPr>
            <w:tcW w:w="3100" w:type="dxa"/>
            <w:shd w:val="clear" w:color="auto" w:fill="F8FAFC"/>
            <w:tcMar>
              <w:top w:w="80" w:type="dxa"/>
              <w:left w:w="120" w:type="dxa"/>
              <w:bottom w:w="80" w:type="dxa"/>
              <w:right w:w="120" w:type="dxa"/>
            </w:tcMar>
            <w:vAlign w:val="center"/>
          </w:tcPr>
          <w:p w14:paraId="189C5E07" w14:textId="77777777" w:rsidR="00237B92" w:rsidRDefault="00000000">
            <w:pPr>
              <w:spacing w:after="0" w:line="259" w:lineRule="auto"/>
            </w:pPr>
            <w:r>
              <w:rPr>
                <w:rFonts w:eastAsia="Calibri"/>
                <w:color w:val="111827"/>
                <w:sz w:val="17"/>
              </w:rPr>
              <w:t>Khối 3 - ROUGE-L</w:t>
            </w:r>
          </w:p>
        </w:tc>
        <w:tc>
          <w:tcPr>
            <w:tcW w:w="1700" w:type="dxa"/>
            <w:shd w:val="clear" w:color="auto" w:fill="F8FAFC"/>
            <w:tcMar>
              <w:top w:w="80" w:type="dxa"/>
              <w:left w:w="120" w:type="dxa"/>
              <w:bottom w:w="80" w:type="dxa"/>
              <w:right w:w="120" w:type="dxa"/>
            </w:tcMar>
            <w:vAlign w:val="center"/>
          </w:tcPr>
          <w:p w14:paraId="41CFFEAC" w14:textId="77777777" w:rsidR="00237B92" w:rsidRDefault="00000000">
            <w:pPr>
              <w:spacing w:after="0" w:line="259" w:lineRule="auto"/>
              <w:jc w:val="center"/>
            </w:pPr>
            <w:r>
              <w:rPr>
                <w:rFonts w:eastAsia="Calibri"/>
                <w:color w:val="111827"/>
                <w:sz w:val="17"/>
              </w:rPr>
              <w:t>0,57824</w:t>
            </w:r>
          </w:p>
        </w:tc>
        <w:tc>
          <w:tcPr>
            <w:tcW w:w="1900" w:type="dxa"/>
            <w:shd w:val="clear" w:color="auto" w:fill="F8FAFC"/>
            <w:tcMar>
              <w:top w:w="80" w:type="dxa"/>
              <w:left w:w="120" w:type="dxa"/>
              <w:bottom w:w="80" w:type="dxa"/>
              <w:right w:w="120" w:type="dxa"/>
            </w:tcMar>
            <w:vAlign w:val="center"/>
          </w:tcPr>
          <w:p w14:paraId="6369D4F0" w14:textId="77777777" w:rsidR="00237B92" w:rsidRDefault="00000000">
            <w:pPr>
              <w:spacing w:after="0" w:line="259" w:lineRule="auto"/>
              <w:jc w:val="center"/>
            </w:pPr>
            <w:r>
              <w:rPr>
                <w:rFonts w:eastAsia="Calibri"/>
                <w:color w:val="111827"/>
                <w:sz w:val="17"/>
              </w:rPr>
              <w:t>0,57911</w:t>
            </w:r>
          </w:p>
        </w:tc>
        <w:tc>
          <w:tcPr>
            <w:tcW w:w="2660" w:type="dxa"/>
            <w:shd w:val="clear" w:color="auto" w:fill="F8FAFC"/>
            <w:tcMar>
              <w:top w:w="80" w:type="dxa"/>
              <w:left w:w="120" w:type="dxa"/>
              <w:bottom w:w="80" w:type="dxa"/>
              <w:right w:w="120" w:type="dxa"/>
            </w:tcMar>
            <w:vAlign w:val="center"/>
          </w:tcPr>
          <w:p w14:paraId="6E1AEDD3" w14:textId="77777777" w:rsidR="00237B92" w:rsidRDefault="00000000">
            <w:pPr>
              <w:spacing w:after="0" w:line="259" w:lineRule="auto"/>
              <w:jc w:val="center"/>
            </w:pPr>
            <w:r>
              <w:rPr>
                <w:rFonts w:eastAsia="Calibri"/>
                <w:color w:val="111827"/>
                <w:sz w:val="17"/>
              </w:rPr>
              <w:t>+0,00087</w:t>
            </w:r>
          </w:p>
        </w:tc>
      </w:tr>
    </w:tbl>
    <w:p w14:paraId="406FE441" w14:textId="77777777" w:rsidR="00237B92" w:rsidRDefault="00237B92">
      <w:pPr>
        <w:spacing w:after="40"/>
      </w:pPr>
    </w:p>
    <w:p w14:paraId="1F946FBA" w14:textId="77777777" w:rsidR="00237B92" w:rsidRDefault="00000000">
      <w:r>
        <w:rPr>
          <w:rFonts w:eastAsia="Calibri"/>
          <w:color w:val="111827"/>
        </w:rPr>
        <w:t>V8.2 cải thiện đồng thời hai chỉ số chính của bài thi trên toàn câu. METEOR riêng Khối 3 giảm rất nhẹ vì gate từ chối hai retry thực tế giúp METEOR; đổi lại ROUGE-L Khối 3 và cả hai chỉ số toàn bài tăng.</w:t>
      </w:r>
    </w:p>
    <w:tbl>
      <w:tblPr>
        <w:tblStyle w:val="TableGrid"/>
        <w:tblW w:w="9360" w:type="dxa"/>
        <w:tblInd w:w="120" w:type="dxa"/>
        <w:tblLayout w:type="fixed"/>
        <w:tblLook w:val="04A0" w:firstRow="1" w:lastRow="0" w:firstColumn="1" w:lastColumn="0" w:noHBand="0" w:noVBand="1"/>
      </w:tblPr>
      <w:tblGrid>
        <w:gridCol w:w="4200"/>
        <w:gridCol w:w="2580"/>
        <w:gridCol w:w="2580"/>
      </w:tblGrid>
      <w:tr w:rsidR="00237B92" w14:paraId="220BA870" w14:textId="77777777">
        <w:trPr>
          <w:tblHeader/>
        </w:trPr>
        <w:tc>
          <w:tcPr>
            <w:tcW w:w="4200" w:type="dxa"/>
            <w:shd w:val="clear" w:color="auto" w:fill="17365D"/>
            <w:tcMar>
              <w:top w:w="80" w:type="dxa"/>
              <w:left w:w="120" w:type="dxa"/>
              <w:bottom w:w="80" w:type="dxa"/>
              <w:right w:w="120" w:type="dxa"/>
            </w:tcMar>
            <w:vAlign w:val="center"/>
          </w:tcPr>
          <w:p w14:paraId="1C8EEB72" w14:textId="77777777" w:rsidR="00237B92" w:rsidRDefault="00000000">
            <w:pPr>
              <w:spacing w:after="0" w:line="259" w:lineRule="auto"/>
              <w:jc w:val="center"/>
            </w:pPr>
            <w:r>
              <w:rPr>
                <w:rFonts w:eastAsia="Calibri"/>
                <w:b/>
                <w:color w:val="FFFFFF"/>
                <w:sz w:val="18"/>
              </w:rPr>
              <w:t>Chỉ báo vận hành</w:t>
            </w:r>
          </w:p>
        </w:tc>
        <w:tc>
          <w:tcPr>
            <w:tcW w:w="2580" w:type="dxa"/>
            <w:shd w:val="clear" w:color="auto" w:fill="17365D"/>
            <w:tcMar>
              <w:top w:w="80" w:type="dxa"/>
              <w:left w:w="120" w:type="dxa"/>
              <w:bottom w:w="80" w:type="dxa"/>
              <w:right w:w="120" w:type="dxa"/>
            </w:tcMar>
            <w:vAlign w:val="center"/>
          </w:tcPr>
          <w:p w14:paraId="31EB22B9" w14:textId="77777777" w:rsidR="00237B92" w:rsidRDefault="00000000">
            <w:pPr>
              <w:spacing w:after="0" w:line="259" w:lineRule="auto"/>
              <w:jc w:val="center"/>
            </w:pPr>
            <w:r>
              <w:rPr>
                <w:rFonts w:eastAsia="Calibri"/>
                <w:b/>
                <w:color w:val="FFFFFF"/>
                <w:sz w:val="18"/>
              </w:rPr>
              <w:t>V8.1</w:t>
            </w:r>
          </w:p>
        </w:tc>
        <w:tc>
          <w:tcPr>
            <w:tcW w:w="2580" w:type="dxa"/>
            <w:shd w:val="clear" w:color="auto" w:fill="17365D"/>
            <w:tcMar>
              <w:top w:w="80" w:type="dxa"/>
              <w:left w:w="120" w:type="dxa"/>
              <w:bottom w:w="80" w:type="dxa"/>
              <w:right w:w="120" w:type="dxa"/>
            </w:tcMar>
            <w:vAlign w:val="center"/>
          </w:tcPr>
          <w:p w14:paraId="249FD06D" w14:textId="77777777" w:rsidR="00237B92" w:rsidRDefault="00000000">
            <w:pPr>
              <w:spacing w:after="0" w:line="259" w:lineRule="auto"/>
              <w:jc w:val="center"/>
            </w:pPr>
            <w:r>
              <w:rPr>
                <w:rFonts w:eastAsia="Calibri"/>
                <w:b/>
                <w:color w:val="FFFFFF"/>
                <w:sz w:val="18"/>
              </w:rPr>
              <w:t>V8.2A+B</w:t>
            </w:r>
          </w:p>
        </w:tc>
      </w:tr>
      <w:tr w:rsidR="00237B92" w14:paraId="590F62DA" w14:textId="77777777">
        <w:tc>
          <w:tcPr>
            <w:tcW w:w="4200" w:type="dxa"/>
            <w:tcMar>
              <w:top w:w="80" w:type="dxa"/>
              <w:left w:w="120" w:type="dxa"/>
              <w:bottom w:w="80" w:type="dxa"/>
              <w:right w:w="120" w:type="dxa"/>
            </w:tcMar>
            <w:vAlign w:val="center"/>
          </w:tcPr>
          <w:p w14:paraId="34498510" w14:textId="77777777" w:rsidR="00237B92" w:rsidRDefault="00000000">
            <w:pPr>
              <w:spacing w:after="0" w:line="259" w:lineRule="auto"/>
            </w:pPr>
            <w:r>
              <w:rPr>
                <w:rFonts w:eastAsia="Calibri"/>
                <w:color w:val="111827"/>
                <w:sz w:val="17"/>
              </w:rPr>
              <w:t>Format hợp lệ cuối</w:t>
            </w:r>
          </w:p>
        </w:tc>
        <w:tc>
          <w:tcPr>
            <w:tcW w:w="2580" w:type="dxa"/>
            <w:tcMar>
              <w:top w:w="80" w:type="dxa"/>
              <w:left w:w="120" w:type="dxa"/>
              <w:bottom w:w="80" w:type="dxa"/>
              <w:right w:w="120" w:type="dxa"/>
            </w:tcMar>
            <w:vAlign w:val="center"/>
          </w:tcPr>
          <w:p w14:paraId="03828F62" w14:textId="77777777" w:rsidR="00237B92" w:rsidRDefault="00000000">
            <w:pPr>
              <w:spacing w:after="0" w:line="259" w:lineRule="auto"/>
              <w:jc w:val="center"/>
            </w:pPr>
            <w:r>
              <w:rPr>
                <w:rFonts w:eastAsia="Calibri"/>
                <w:color w:val="111827"/>
                <w:sz w:val="17"/>
              </w:rPr>
              <w:t>100%</w:t>
            </w:r>
          </w:p>
        </w:tc>
        <w:tc>
          <w:tcPr>
            <w:tcW w:w="2580" w:type="dxa"/>
            <w:tcMar>
              <w:top w:w="80" w:type="dxa"/>
              <w:left w:w="120" w:type="dxa"/>
              <w:bottom w:w="80" w:type="dxa"/>
              <w:right w:w="120" w:type="dxa"/>
            </w:tcMar>
            <w:vAlign w:val="center"/>
          </w:tcPr>
          <w:p w14:paraId="42C34A8A" w14:textId="77777777" w:rsidR="00237B92" w:rsidRDefault="00000000">
            <w:pPr>
              <w:spacing w:after="0" w:line="259" w:lineRule="auto"/>
              <w:jc w:val="center"/>
            </w:pPr>
            <w:r>
              <w:rPr>
                <w:rFonts w:eastAsia="Calibri"/>
                <w:color w:val="111827"/>
                <w:sz w:val="17"/>
              </w:rPr>
              <w:t>100%</w:t>
            </w:r>
          </w:p>
        </w:tc>
      </w:tr>
      <w:tr w:rsidR="00237B92" w14:paraId="277D15EE" w14:textId="77777777">
        <w:tc>
          <w:tcPr>
            <w:tcW w:w="4200" w:type="dxa"/>
            <w:shd w:val="clear" w:color="auto" w:fill="F8FAFC"/>
            <w:tcMar>
              <w:top w:w="80" w:type="dxa"/>
              <w:left w:w="120" w:type="dxa"/>
              <w:bottom w:w="80" w:type="dxa"/>
              <w:right w:w="120" w:type="dxa"/>
            </w:tcMar>
            <w:vAlign w:val="center"/>
          </w:tcPr>
          <w:p w14:paraId="3E50336A" w14:textId="77777777" w:rsidR="00237B92" w:rsidRDefault="00000000">
            <w:pPr>
              <w:spacing w:after="0" w:line="259" w:lineRule="auto"/>
            </w:pPr>
            <w:r>
              <w:rPr>
                <w:rFonts w:eastAsia="Calibri"/>
                <w:color w:val="111827"/>
                <w:sz w:val="17"/>
              </w:rPr>
              <w:t>Quality retry</w:t>
            </w:r>
          </w:p>
        </w:tc>
        <w:tc>
          <w:tcPr>
            <w:tcW w:w="2580" w:type="dxa"/>
            <w:shd w:val="clear" w:color="auto" w:fill="F8FAFC"/>
            <w:tcMar>
              <w:top w:w="80" w:type="dxa"/>
              <w:left w:w="120" w:type="dxa"/>
              <w:bottom w:w="80" w:type="dxa"/>
              <w:right w:w="120" w:type="dxa"/>
            </w:tcMar>
            <w:vAlign w:val="center"/>
          </w:tcPr>
          <w:p w14:paraId="25D14AC4" w14:textId="77777777" w:rsidR="00237B92" w:rsidRDefault="00000000">
            <w:pPr>
              <w:spacing w:after="0" w:line="259" w:lineRule="auto"/>
              <w:jc w:val="center"/>
            </w:pPr>
            <w:r>
              <w:rPr>
                <w:rFonts w:eastAsia="Calibri"/>
                <w:color w:val="111827"/>
                <w:sz w:val="17"/>
              </w:rPr>
              <w:t>21/100</w:t>
            </w:r>
          </w:p>
        </w:tc>
        <w:tc>
          <w:tcPr>
            <w:tcW w:w="2580" w:type="dxa"/>
            <w:shd w:val="clear" w:color="auto" w:fill="F8FAFC"/>
            <w:tcMar>
              <w:top w:w="80" w:type="dxa"/>
              <w:left w:w="120" w:type="dxa"/>
              <w:bottom w:w="80" w:type="dxa"/>
              <w:right w:w="120" w:type="dxa"/>
            </w:tcMar>
            <w:vAlign w:val="center"/>
          </w:tcPr>
          <w:p w14:paraId="692E1233" w14:textId="77777777" w:rsidR="00237B92" w:rsidRDefault="00000000">
            <w:pPr>
              <w:spacing w:after="0" w:line="259" w:lineRule="auto"/>
              <w:jc w:val="center"/>
            </w:pPr>
            <w:r>
              <w:rPr>
                <w:rFonts w:eastAsia="Calibri"/>
                <w:color w:val="111827"/>
                <w:sz w:val="17"/>
              </w:rPr>
              <w:t>21/100</w:t>
            </w:r>
          </w:p>
        </w:tc>
      </w:tr>
      <w:tr w:rsidR="00237B92" w14:paraId="663E3B3A" w14:textId="77777777">
        <w:tc>
          <w:tcPr>
            <w:tcW w:w="4200" w:type="dxa"/>
            <w:tcMar>
              <w:top w:w="80" w:type="dxa"/>
              <w:left w:w="120" w:type="dxa"/>
              <w:bottom w:w="80" w:type="dxa"/>
              <w:right w:w="120" w:type="dxa"/>
            </w:tcMar>
            <w:vAlign w:val="center"/>
          </w:tcPr>
          <w:p w14:paraId="04BF186B" w14:textId="77777777" w:rsidR="00237B92" w:rsidRDefault="00000000">
            <w:pPr>
              <w:spacing w:after="0" w:line="259" w:lineRule="auto"/>
            </w:pPr>
            <w:r>
              <w:rPr>
                <w:rFonts w:eastAsia="Calibri"/>
                <w:color w:val="111827"/>
                <w:sz w:val="17"/>
              </w:rPr>
              <w:t>Retry được dùng</w:t>
            </w:r>
          </w:p>
        </w:tc>
        <w:tc>
          <w:tcPr>
            <w:tcW w:w="2580" w:type="dxa"/>
            <w:tcMar>
              <w:top w:w="80" w:type="dxa"/>
              <w:left w:w="120" w:type="dxa"/>
              <w:bottom w:w="80" w:type="dxa"/>
              <w:right w:w="120" w:type="dxa"/>
            </w:tcMar>
            <w:vAlign w:val="center"/>
          </w:tcPr>
          <w:p w14:paraId="321862E4" w14:textId="77777777" w:rsidR="00237B92" w:rsidRDefault="00000000">
            <w:pPr>
              <w:spacing w:after="0" w:line="259" w:lineRule="auto"/>
              <w:jc w:val="center"/>
            </w:pPr>
            <w:r>
              <w:rPr>
                <w:rFonts w:eastAsia="Calibri"/>
                <w:color w:val="111827"/>
                <w:sz w:val="17"/>
              </w:rPr>
              <w:t>21</w:t>
            </w:r>
          </w:p>
        </w:tc>
        <w:tc>
          <w:tcPr>
            <w:tcW w:w="2580" w:type="dxa"/>
            <w:tcMar>
              <w:top w:w="80" w:type="dxa"/>
              <w:left w:w="120" w:type="dxa"/>
              <w:bottom w:w="80" w:type="dxa"/>
              <w:right w:w="120" w:type="dxa"/>
            </w:tcMar>
            <w:vAlign w:val="center"/>
          </w:tcPr>
          <w:p w14:paraId="6C968A22" w14:textId="77777777" w:rsidR="00237B92" w:rsidRDefault="00000000">
            <w:pPr>
              <w:spacing w:after="0" w:line="259" w:lineRule="auto"/>
              <w:jc w:val="center"/>
            </w:pPr>
            <w:r>
              <w:rPr>
                <w:rFonts w:eastAsia="Calibri"/>
                <w:color w:val="111827"/>
                <w:sz w:val="17"/>
              </w:rPr>
              <w:t>11</w:t>
            </w:r>
          </w:p>
        </w:tc>
      </w:tr>
      <w:tr w:rsidR="00237B92" w14:paraId="471E90B1" w14:textId="77777777">
        <w:tc>
          <w:tcPr>
            <w:tcW w:w="4200" w:type="dxa"/>
            <w:shd w:val="clear" w:color="auto" w:fill="F8FAFC"/>
            <w:tcMar>
              <w:top w:w="80" w:type="dxa"/>
              <w:left w:w="120" w:type="dxa"/>
              <w:bottom w:w="80" w:type="dxa"/>
              <w:right w:w="120" w:type="dxa"/>
            </w:tcMar>
            <w:vAlign w:val="center"/>
          </w:tcPr>
          <w:p w14:paraId="7C730A17" w14:textId="77777777" w:rsidR="00237B92" w:rsidRDefault="00000000">
            <w:pPr>
              <w:spacing w:after="0" w:line="259" w:lineRule="auto"/>
            </w:pPr>
            <w:r>
              <w:rPr>
                <w:rFonts w:eastAsia="Calibri"/>
                <w:color w:val="111827"/>
                <w:sz w:val="17"/>
              </w:rPr>
              <w:t>Retry bị từ chối</w:t>
            </w:r>
          </w:p>
        </w:tc>
        <w:tc>
          <w:tcPr>
            <w:tcW w:w="2580" w:type="dxa"/>
            <w:shd w:val="clear" w:color="auto" w:fill="F8FAFC"/>
            <w:tcMar>
              <w:top w:w="80" w:type="dxa"/>
              <w:left w:w="120" w:type="dxa"/>
              <w:bottom w:w="80" w:type="dxa"/>
              <w:right w:w="120" w:type="dxa"/>
            </w:tcMar>
            <w:vAlign w:val="center"/>
          </w:tcPr>
          <w:p w14:paraId="64571561" w14:textId="77777777" w:rsidR="00237B92" w:rsidRDefault="00000000">
            <w:pPr>
              <w:spacing w:after="0" w:line="259" w:lineRule="auto"/>
              <w:jc w:val="center"/>
            </w:pPr>
            <w:r>
              <w:rPr>
                <w:rFonts w:eastAsia="Calibri"/>
                <w:color w:val="111827"/>
                <w:sz w:val="17"/>
              </w:rPr>
              <w:t>0</w:t>
            </w:r>
          </w:p>
        </w:tc>
        <w:tc>
          <w:tcPr>
            <w:tcW w:w="2580" w:type="dxa"/>
            <w:shd w:val="clear" w:color="auto" w:fill="F8FAFC"/>
            <w:tcMar>
              <w:top w:w="80" w:type="dxa"/>
              <w:left w:w="120" w:type="dxa"/>
              <w:bottom w:w="80" w:type="dxa"/>
              <w:right w:w="120" w:type="dxa"/>
            </w:tcMar>
            <w:vAlign w:val="center"/>
          </w:tcPr>
          <w:p w14:paraId="7BDC2258" w14:textId="77777777" w:rsidR="00237B92" w:rsidRDefault="00000000">
            <w:pPr>
              <w:spacing w:after="0" w:line="259" w:lineRule="auto"/>
              <w:jc w:val="center"/>
            </w:pPr>
            <w:r>
              <w:rPr>
                <w:rFonts w:eastAsia="Calibri"/>
                <w:color w:val="111827"/>
                <w:sz w:val="17"/>
              </w:rPr>
              <w:t>10</w:t>
            </w:r>
          </w:p>
        </w:tc>
      </w:tr>
      <w:tr w:rsidR="00237B92" w14:paraId="3CA261DF" w14:textId="77777777">
        <w:tc>
          <w:tcPr>
            <w:tcW w:w="4200" w:type="dxa"/>
            <w:tcMar>
              <w:top w:w="80" w:type="dxa"/>
              <w:left w:w="120" w:type="dxa"/>
              <w:bottom w:w="80" w:type="dxa"/>
              <w:right w:w="120" w:type="dxa"/>
            </w:tcMar>
            <w:vAlign w:val="center"/>
          </w:tcPr>
          <w:p w14:paraId="7AA1A08D" w14:textId="77777777" w:rsidR="00237B92" w:rsidRDefault="00000000">
            <w:pPr>
              <w:spacing w:after="0" w:line="259" w:lineRule="auto"/>
            </w:pPr>
            <w:r>
              <w:rPr>
                <w:rFonts w:eastAsia="Calibri"/>
                <w:color w:val="111827"/>
                <w:sz w:val="17"/>
              </w:rPr>
              <w:t>Độ dài Khối 3 trung bình</w:t>
            </w:r>
          </w:p>
        </w:tc>
        <w:tc>
          <w:tcPr>
            <w:tcW w:w="2580" w:type="dxa"/>
            <w:tcMar>
              <w:top w:w="80" w:type="dxa"/>
              <w:left w:w="120" w:type="dxa"/>
              <w:bottom w:w="80" w:type="dxa"/>
              <w:right w:w="120" w:type="dxa"/>
            </w:tcMar>
            <w:vAlign w:val="center"/>
          </w:tcPr>
          <w:p w14:paraId="259941A7" w14:textId="77777777" w:rsidR="00237B92" w:rsidRDefault="00000000">
            <w:pPr>
              <w:spacing w:after="0" w:line="259" w:lineRule="auto"/>
              <w:jc w:val="center"/>
            </w:pPr>
            <w:r>
              <w:rPr>
                <w:rFonts w:eastAsia="Calibri"/>
                <w:color w:val="111827"/>
                <w:sz w:val="17"/>
              </w:rPr>
              <w:t>91,79 từ</w:t>
            </w:r>
          </w:p>
        </w:tc>
        <w:tc>
          <w:tcPr>
            <w:tcW w:w="2580" w:type="dxa"/>
            <w:tcMar>
              <w:top w:w="80" w:type="dxa"/>
              <w:left w:w="120" w:type="dxa"/>
              <w:bottom w:w="80" w:type="dxa"/>
              <w:right w:w="120" w:type="dxa"/>
            </w:tcMar>
            <w:vAlign w:val="center"/>
          </w:tcPr>
          <w:p w14:paraId="03786409" w14:textId="77777777" w:rsidR="00237B92" w:rsidRDefault="00000000">
            <w:pPr>
              <w:spacing w:after="0" w:line="259" w:lineRule="auto"/>
              <w:jc w:val="center"/>
            </w:pPr>
            <w:r>
              <w:rPr>
                <w:rFonts w:eastAsia="Calibri"/>
                <w:color w:val="111827"/>
                <w:sz w:val="17"/>
              </w:rPr>
              <w:t>88,47 từ</w:t>
            </w:r>
          </w:p>
        </w:tc>
      </w:tr>
      <w:tr w:rsidR="00237B92" w14:paraId="389EC22B" w14:textId="77777777">
        <w:tc>
          <w:tcPr>
            <w:tcW w:w="4200" w:type="dxa"/>
            <w:shd w:val="clear" w:color="auto" w:fill="F8FAFC"/>
            <w:tcMar>
              <w:top w:w="80" w:type="dxa"/>
              <w:left w:w="120" w:type="dxa"/>
              <w:bottom w:w="80" w:type="dxa"/>
              <w:right w:w="120" w:type="dxa"/>
            </w:tcMar>
            <w:vAlign w:val="center"/>
          </w:tcPr>
          <w:p w14:paraId="3C916F1F" w14:textId="77777777" w:rsidR="00237B92" w:rsidRDefault="00000000">
            <w:pPr>
              <w:spacing w:after="0" w:line="259" w:lineRule="auto"/>
            </w:pPr>
            <w:r>
              <w:rPr>
                <w:rFonts w:eastAsia="Calibri"/>
                <w:color w:val="111827"/>
                <w:sz w:val="17"/>
              </w:rPr>
              <w:t>Độ trễ trung bình</w:t>
            </w:r>
          </w:p>
        </w:tc>
        <w:tc>
          <w:tcPr>
            <w:tcW w:w="2580" w:type="dxa"/>
            <w:shd w:val="clear" w:color="auto" w:fill="F8FAFC"/>
            <w:tcMar>
              <w:top w:w="80" w:type="dxa"/>
              <w:left w:w="120" w:type="dxa"/>
              <w:bottom w:w="80" w:type="dxa"/>
              <w:right w:w="120" w:type="dxa"/>
            </w:tcMar>
            <w:vAlign w:val="center"/>
          </w:tcPr>
          <w:p w14:paraId="3260BA33" w14:textId="77777777" w:rsidR="00237B92" w:rsidRDefault="00000000">
            <w:pPr>
              <w:spacing w:after="0" w:line="259" w:lineRule="auto"/>
              <w:jc w:val="center"/>
            </w:pPr>
            <w:r>
              <w:rPr>
                <w:rFonts w:eastAsia="Calibri"/>
                <w:color w:val="111827"/>
                <w:sz w:val="17"/>
              </w:rPr>
              <w:t>13,36 giây/câu</w:t>
            </w:r>
          </w:p>
        </w:tc>
        <w:tc>
          <w:tcPr>
            <w:tcW w:w="2580" w:type="dxa"/>
            <w:shd w:val="clear" w:color="auto" w:fill="F8FAFC"/>
            <w:tcMar>
              <w:top w:w="80" w:type="dxa"/>
              <w:left w:w="120" w:type="dxa"/>
              <w:bottom w:w="80" w:type="dxa"/>
              <w:right w:w="120" w:type="dxa"/>
            </w:tcMar>
            <w:vAlign w:val="center"/>
          </w:tcPr>
          <w:p w14:paraId="43D40A5F" w14:textId="77777777" w:rsidR="00237B92" w:rsidRDefault="00000000">
            <w:pPr>
              <w:spacing w:after="0" w:line="259" w:lineRule="auto"/>
              <w:jc w:val="center"/>
            </w:pPr>
            <w:r>
              <w:rPr>
                <w:rFonts w:eastAsia="Calibri"/>
                <w:color w:val="111827"/>
                <w:sz w:val="17"/>
              </w:rPr>
              <w:t>14,99 giây/câu</w:t>
            </w:r>
          </w:p>
        </w:tc>
      </w:tr>
    </w:tbl>
    <w:p w14:paraId="3D8BB56D" w14:textId="77777777" w:rsidR="00237B92" w:rsidRDefault="00237B92">
      <w:pPr>
        <w:spacing w:after="40"/>
      </w:pPr>
    </w:p>
    <w:p w14:paraId="33BBED37" w14:textId="77777777" w:rsidR="00237B92" w:rsidRDefault="00000000">
      <w:pPr>
        <w:pStyle w:val="Heading1"/>
      </w:pPr>
      <w:r>
        <w:t>7. V8.2 cải thiện ở đâu và còn mất điểm ở đâu?</w:t>
      </w:r>
    </w:p>
    <w:p w14:paraId="4B882FEC" w14:textId="77777777" w:rsidR="00237B92" w:rsidRDefault="00000000">
      <w:pPr>
        <w:pStyle w:val="Heading2"/>
      </w:pPr>
      <w:r>
        <w:t>7.1. Phân bố thay đổi theo từng câu</w:t>
      </w:r>
    </w:p>
    <w:p w14:paraId="42A33B83" w14:textId="77777777" w:rsidR="00237B92" w:rsidRDefault="00000000">
      <w:r>
        <w:rPr>
          <w:rFonts w:eastAsia="Calibri"/>
          <w:color w:val="111827"/>
        </w:rPr>
        <w:t>So với V8.1, V8.2 có 5 câu tăng, 2 câu giảm và 93 câu giữ nguyên METEOR toàn bài. Kết quả này phù hợp với thiết kế: chỉ các câu có retry bị gate từ chối mới có khả năng thay đổi; phần lớn pipeline được giữ nguyên.</w:t>
      </w:r>
    </w:p>
    <w:p w14:paraId="0B2EF512" w14:textId="77777777" w:rsidR="00237B92" w:rsidRDefault="00000000">
      <w:pPr>
        <w:pStyle w:val="ListBullet"/>
        <w:ind w:left="720"/>
      </w:pPr>
      <w:r>
        <w:rPr>
          <w:rFonts w:eastAsia="Calibri"/>
          <w:color w:val="111827"/>
        </w:rPr>
        <w:t>Ba câu yes/no malformed (23325, 55027, 60199) được cứu rõ rệt nhờ quay về kết luận ban đầu.</w:t>
      </w:r>
    </w:p>
    <w:p w14:paraId="237C7D45" w14:textId="77777777" w:rsidR="00237B92" w:rsidRDefault="00000000">
      <w:pPr>
        <w:pStyle w:val="ListBullet"/>
        <w:ind w:left="720"/>
      </w:pPr>
      <w:r>
        <w:rPr>
          <w:rFonts w:eastAsia="Calibri"/>
          <w:color w:val="111827"/>
        </w:rPr>
        <w:t>Hai câu thủ tục/danh sách (47577, 50323) tăng nhẹ vì retry không cải thiện cụm dẫn chiếu mơ hồ.</w:t>
      </w:r>
    </w:p>
    <w:p w14:paraId="79DE8FB6" w14:textId="77777777" w:rsidR="00237B92" w:rsidRDefault="00000000">
      <w:pPr>
        <w:pStyle w:val="ListBullet"/>
        <w:ind w:left="720"/>
      </w:pPr>
      <w:r>
        <w:rPr>
          <w:rFonts w:eastAsia="Calibri"/>
          <w:color w:val="111827"/>
        </w:rPr>
        <w:t>ID 3601 giảm METEOR 0,0280 do retry bị cắt nhưng vẫn chứa nhiều mục trùng reference; parser nghiêm ngặt loại toàn bộ.</w:t>
      </w:r>
    </w:p>
    <w:p w14:paraId="6A3C3C8A" w14:textId="77777777" w:rsidR="00237B92" w:rsidRDefault="00000000">
      <w:pPr>
        <w:pStyle w:val="ListBullet"/>
        <w:ind w:left="720"/>
      </w:pPr>
      <w:r>
        <w:rPr>
          <w:rFonts w:eastAsia="Calibri"/>
          <w:color w:val="111827"/>
        </w:rPr>
        <w:t>ID 3751 giảm METEOR 0,0059 do quality gate đánh giá retry không giảm số lỗi, dù cách diễn đạt retry gần reference hơn một chút.</w:t>
      </w:r>
    </w:p>
    <w:p w14:paraId="23EB6B0D" w14:textId="77777777" w:rsidR="00237B92" w:rsidRDefault="00000000">
      <w:pPr>
        <w:pStyle w:val="Heading2"/>
      </w:pPr>
      <w:r>
        <w:t>7.2. Ý nghĩa của đánh đổi</w:t>
      </w:r>
    </w:p>
    <w:p w14:paraId="1976A14D" w14:textId="77777777" w:rsidR="00237B92" w:rsidRDefault="00000000">
      <w:r>
        <w:rPr>
          <w:rFonts w:eastAsia="Calibri"/>
          <w:color w:val="111827"/>
        </w:rPr>
        <w:t>Acceptance gate không tối ưu trực tiếp METEOR. Nó sử dụng các tín hiệu an toàn và chất lượng có thể quan sát khi chạy thật. Vì thế, gate có thể bỏ một retry giúp metric nhưng bị cắt thẻ hoặc không cải thiện heuristic. Trên tập 100 câu, lợi ích từ việc tránh các retry sai lớn hơn phần mất ở hai phản ví dụ, nên điểm toàn bài vẫn tăng.</w:t>
      </w:r>
    </w:p>
    <w:p w14:paraId="7716B6B3" w14:textId="77777777" w:rsidR="00237B92" w:rsidRDefault="00000000">
      <w:pPr>
        <w:pStyle w:val="Heading1"/>
      </w:pPr>
      <w:r>
        <w:t>8. Thử nghiệm mở rộng V8.2C+D</w:t>
      </w:r>
    </w:p>
    <w:p w14:paraId="3D6BE5EA" w14:textId="77777777" w:rsidR="00237B92" w:rsidRDefault="00000000">
      <w:r>
        <w:rPr>
          <w:rFonts w:eastAsia="Calibri"/>
          <w:color w:val="111827"/>
        </w:rPr>
        <w:t>Sau V8.2A+B, hai thay đổi bổ sung đã được thử nghiệm chung: C mở rộng phân loại câu hỏi quyền/nghĩa vụ và cách diễn đạt danh sách; D cấm Khối 1 sử dụng tên/số hiệu/Điều/Khoản không có trong citation metadata, sau đó retry hoặc dùng lead template an toàn.</w:t>
      </w:r>
    </w:p>
    <w:tbl>
      <w:tblPr>
        <w:tblStyle w:val="TableGrid"/>
        <w:tblW w:w="9360" w:type="dxa"/>
        <w:tblInd w:w="120" w:type="dxa"/>
        <w:tblLayout w:type="fixed"/>
        <w:tblLook w:val="04A0" w:firstRow="1" w:lastRow="0" w:firstColumn="1" w:lastColumn="0" w:noHBand="0" w:noVBand="1"/>
      </w:tblPr>
      <w:tblGrid>
        <w:gridCol w:w="3150"/>
        <w:gridCol w:w="1900"/>
        <w:gridCol w:w="1900"/>
        <w:gridCol w:w="2410"/>
      </w:tblGrid>
      <w:tr w:rsidR="00237B92" w14:paraId="18C6F98A" w14:textId="77777777">
        <w:trPr>
          <w:tblHeader/>
        </w:trPr>
        <w:tc>
          <w:tcPr>
            <w:tcW w:w="3150" w:type="dxa"/>
            <w:shd w:val="clear" w:color="auto" w:fill="17365D"/>
            <w:tcMar>
              <w:top w:w="80" w:type="dxa"/>
              <w:left w:w="120" w:type="dxa"/>
              <w:bottom w:w="80" w:type="dxa"/>
              <w:right w:w="120" w:type="dxa"/>
            </w:tcMar>
            <w:vAlign w:val="center"/>
          </w:tcPr>
          <w:p w14:paraId="6F6029A2" w14:textId="77777777" w:rsidR="00237B92" w:rsidRDefault="00000000">
            <w:pPr>
              <w:spacing w:after="0" w:line="259" w:lineRule="auto"/>
              <w:jc w:val="center"/>
            </w:pPr>
            <w:r>
              <w:rPr>
                <w:rFonts w:eastAsia="Calibri"/>
                <w:b/>
                <w:color w:val="FFFFFF"/>
                <w:sz w:val="18"/>
              </w:rPr>
              <w:lastRenderedPageBreak/>
              <w:t>Chỉ số</w:t>
            </w:r>
          </w:p>
        </w:tc>
        <w:tc>
          <w:tcPr>
            <w:tcW w:w="1900" w:type="dxa"/>
            <w:shd w:val="clear" w:color="auto" w:fill="17365D"/>
            <w:tcMar>
              <w:top w:w="80" w:type="dxa"/>
              <w:left w:w="120" w:type="dxa"/>
              <w:bottom w:w="80" w:type="dxa"/>
              <w:right w:w="120" w:type="dxa"/>
            </w:tcMar>
            <w:vAlign w:val="center"/>
          </w:tcPr>
          <w:p w14:paraId="572A0DB5" w14:textId="77777777" w:rsidR="00237B92" w:rsidRDefault="00000000">
            <w:pPr>
              <w:spacing w:after="0" w:line="259" w:lineRule="auto"/>
              <w:jc w:val="center"/>
            </w:pPr>
            <w:r>
              <w:rPr>
                <w:rFonts w:eastAsia="Calibri"/>
                <w:b/>
                <w:color w:val="FFFFFF"/>
                <w:sz w:val="18"/>
              </w:rPr>
              <w:t>V8.2A+B</w:t>
            </w:r>
          </w:p>
        </w:tc>
        <w:tc>
          <w:tcPr>
            <w:tcW w:w="1900" w:type="dxa"/>
            <w:shd w:val="clear" w:color="auto" w:fill="17365D"/>
            <w:tcMar>
              <w:top w:w="80" w:type="dxa"/>
              <w:left w:w="120" w:type="dxa"/>
              <w:bottom w:w="80" w:type="dxa"/>
              <w:right w:w="120" w:type="dxa"/>
            </w:tcMar>
            <w:vAlign w:val="center"/>
          </w:tcPr>
          <w:p w14:paraId="035CBB4A" w14:textId="77777777" w:rsidR="00237B92" w:rsidRDefault="00000000">
            <w:pPr>
              <w:spacing w:after="0" w:line="259" w:lineRule="auto"/>
              <w:jc w:val="center"/>
            </w:pPr>
            <w:r>
              <w:rPr>
                <w:rFonts w:eastAsia="Calibri"/>
                <w:b/>
                <w:color w:val="FFFFFF"/>
                <w:sz w:val="18"/>
              </w:rPr>
              <w:t>V8.2C+D</w:t>
            </w:r>
          </w:p>
        </w:tc>
        <w:tc>
          <w:tcPr>
            <w:tcW w:w="2410" w:type="dxa"/>
            <w:shd w:val="clear" w:color="auto" w:fill="17365D"/>
            <w:tcMar>
              <w:top w:w="80" w:type="dxa"/>
              <w:left w:w="120" w:type="dxa"/>
              <w:bottom w:w="80" w:type="dxa"/>
              <w:right w:w="120" w:type="dxa"/>
            </w:tcMar>
            <w:vAlign w:val="center"/>
          </w:tcPr>
          <w:p w14:paraId="1789B3E4" w14:textId="77777777" w:rsidR="00237B92" w:rsidRDefault="00000000">
            <w:pPr>
              <w:spacing w:after="0" w:line="259" w:lineRule="auto"/>
              <w:jc w:val="center"/>
            </w:pPr>
            <w:r>
              <w:rPr>
                <w:rFonts w:eastAsia="Calibri"/>
                <w:b/>
                <w:color w:val="FFFFFF"/>
                <w:sz w:val="18"/>
              </w:rPr>
              <w:t>Chênh lệch</w:t>
            </w:r>
          </w:p>
        </w:tc>
      </w:tr>
      <w:tr w:rsidR="00237B92" w14:paraId="62C216F4" w14:textId="77777777">
        <w:tc>
          <w:tcPr>
            <w:tcW w:w="3150" w:type="dxa"/>
            <w:tcMar>
              <w:top w:w="80" w:type="dxa"/>
              <w:left w:w="120" w:type="dxa"/>
              <w:bottom w:w="80" w:type="dxa"/>
              <w:right w:w="120" w:type="dxa"/>
            </w:tcMar>
            <w:vAlign w:val="center"/>
          </w:tcPr>
          <w:p w14:paraId="245FD018" w14:textId="77777777" w:rsidR="00237B92" w:rsidRDefault="00000000">
            <w:pPr>
              <w:spacing w:after="0" w:line="259" w:lineRule="auto"/>
            </w:pPr>
            <w:r>
              <w:rPr>
                <w:rFonts w:eastAsia="Calibri"/>
                <w:color w:val="111827"/>
                <w:sz w:val="17"/>
              </w:rPr>
              <w:t>METEOR toàn bài</w:t>
            </w:r>
          </w:p>
        </w:tc>
        <w:tc>
          <w:tcPr>
            <w:tcW w:w="1900" w:type="dxa"/>
            <w:tcMar>
              <w:top w:w="80" w:type="dxa"/>
              <w:left w:w="120" w:type="dxa"/>
              <w:bottom w:w="80" w:type="dxa"/>
              <w:right w:w="120" w:type="dxa"/>
            </w:tcMar>
            <w:vAlign w:val="center"/>
          </w:tcPr>
          <w:p w14:paraId="0ABEDB99" w14:textId="77777777" w:rsidR="00237B92" w:rsidRDefault="00000000">
            <w:pPr>
              <w:spacing w:after="0" w:line="259" w:lineRule="auto"/>
              <w:jc w:val="center"/>
            </w:pPr>
            <w:r>
              <w:rPr>
                <w:rFonts w:eastAsia="Calibri"/>
                <w:color w:val="111827"/>
                <w:sz w:val="17"/>
              </w:rPr>
              <w:t>0,82669</w:t>
            </w:r>
          </w:p>
        </w:tc>
        <w:tc>
          <w:tcPr>
            <w:tcW w:w="1900" w:type="dxa"/>
            <w:tcMar>
              <w:top w:w="80" w:type="dxa"/>
              <w:left w:w="120" w:type="dxa"/>
              <w:bottom w:w="80" w:type="dxa"/>
              <w:right w:w="120" w:type="dxa"/>
            </w:tcMar>
            <w:vAlign w:val="center"/>
          </w:tcPr>
          <w:p w14:paraId="56FB3CDF" w14:textId="77777777" w:rsidR="00237B92" w:rsidRDefault="00000000">
            <w:pPr>
              <w:spacing w:after="0" w:line="259" w:lineRule="auto"/>
              <w:jc w:val="center"/>
            </w:pPr>
            <w:r>
              <w:rPr>
                <w:rFonts w:eastAsia="Calibri"/>
                <w:color w:val="111827"/>
                <w:sz w:val="17"/>
              </w:rPr>
              <w:t>0,81625</w:t>
            </w:r>
          </w:p>
        </w:tc>
        <w:tc>
          <w:tcPr>
            <w:tcW w:w="2410" w:type="dxa"/>
            <w:tcMar>
              <w:top w:w="80" w:type="dxa"/>
              <w:left w:w="120" w:type="dxa"/>
              <w:bottom w:w="80" w:type="dxa"/>
              <w:right w:w="120" w:type="dxa"/>
            </w:tcMar>
            <w:vAlign w:val="center"/>
          </w:tcPr>
          <w:p w14:paraId="7F5B0B01" w14:textId="77777777" w:rsidR="00237B92" w:rsidRDefault="00000000">
            <w:pPr>
              <w:spacing w:after="0" w:line="259" w:lineRule="auto"/>
              <w:jc w:val="center"/>
            </w:pPr>
            <w:r>
              <w:rPr>
                <w:rFonts w:eastAsia="Calibri"/>
                <w:color w:val="111827"/>
                <w:sz w:val="17"/>
              </w:rPr>
              <w:t>-0,01044</w:t>
            </w:r>
          </w:p>
        </w:tc>
      </w:tr>
      <w:tr w:rsidR="00237B92" w14:paraId="1258417D" w14:textId="77777777">
        <w:tc>
          <w:tcPr>
            <w:tcW w:w="3150" w:type="dxa"/>
            <w:shd w:val="clear" w:color="auto" w:fill="F8FAFC"/>
            <w:tcMar>
              <w:top w:w="80" w:type="dxa"/>
              <w:left w:w="120" w:type="dxa"/>
              <w:bottom w:w="80" w:type="dxa"/>
              <w:right w:w="120" w:type="dxa"/>
            </w:tcMar>
            <w:vAlign w:val="center"/>
          </w:tcPr>
          <w:p w14:paraId="4AF77691" w14:textId="77777777" w:rsidR="00237B92" w:rsidRDefault="00000000">
            <w:pPr>
              <w:spacing w:after="0" w:line="259" w:lineRule="auto"/>
            </w:pPr>
            <w:r>
              <w:rPr>
                <w:rFonts w:eastAsia="Calibri"/>
                <w:color w:val="111827"/>
                <w:sz w:val="17"/>
              </w:rPr>
              <w:t>ROUGE-L toàn bài</w:t>
            </w:r>
          </w:p>
        </w:tc>
        <w:tc>
          <w:tcPr>
            <w:tcW w:w="1900" w:type="dxa"/>
            <w:shd w:val="clear" w:color="auto" w:fill="F8FAFC"/>
            <w:tcMar>
              <w:top w:w="80" w:type="dxa"/>
              <w:left w:w="120" w:type="dxa"/>
              <w:bottom w:w="80" w:type="dxa"/>
              <w:right w:w="120" w:type="dxa"/>
            </w:tcMar>
            <w:vAlign w:val="center"/>
          </w:tcPr>
          <w:p w14:paraId="128C700C" w14:textId="77777777" w:rsidR="00237B92" w:rsidRDefault="00000000">
            <w:pPr>
              <w:spacing w:after="0" w:line="259" w:lineRule="auto"/>
              <w:jc w:val="center"/>
            </w:pPr>
            <w:r>
              <w:rPr>
                <w:rFonts w:eastAsia="Calibri"/>
                <w:color w:val="111827"/>
                <w:sz w:val="17"/>
              </w:rPr>
              <w:t>0,86067</w:t>
            </w:r>
          </w:p>
        </w:tc>
        <w:tc>
          <w:tcPr>
            <w:tcW w:w="1900" w:type="dxa"/>
            <w:shd w:val="clear" w:color="auto" w:fill="F8FAFC"/>
            <w:tcMar>
              <w:top w:w="80" w:type="dxa"/>
              <w:left w:w="120" w:type="dxa"/>
              <w:bottom w:w="80" w:type="dxa"/>
              <w:right w:w="120" w:type="dxa"/>
            </w:tcMar>
            <w:vAlign w:val="center"/>
          </w:tcPr>
          <w:p w14:paraId="30B327E5" w14:textId="77777777" w:rsidR="00237B92" w:rsidRDefault="00000000">
            <w:pPr>
              <w:spacing w:after="0" w:line="259" w:lineRule="auto"/>
              <w:jc w:val="center"/>
            </w:pPr>
            <w:r>
              <w:rPr>
                <w:rFonts w:eastAsia="Calibri"/>
                <w:color w:val="111827"/>
                <w:sz w:val="17"/>
              </w:rPr>
              <w:t>0,85889</w:t>
            </w:r>
          </w:p>
        </w:tc>
        <w:tc>
          <w:tcPr>
            <w:tcW w:w="2410" w:type="dxa"/>
            <w:shd w:val="clear" w:color="auto" w:fill="F8FAFC"/>
            <w:tcMar>
              <w:top w:w="80" w:type="dxa"/>
              <w:left w:w="120" w:type="dxa"/>
              <w:bottom w:w="80" w:type="dxa"/>
              <w:right w:w="120" w:type="dxa"/>
            </w:tcMar>
            <w:vAlign w:val="center"/>
          </w:tcPr>
          <w:p w14:paraId="640E441F" w14:textId="77777777" w:rsidR="00237B92" w:rsidRDefault="00000000">
            <w:pPr>
              <w:spacing w:after="0" w:line="259" w:lineRule="auto"/>
              <w:jc w:val="center"/>
            </w:pPr>
            <w:r>
              <w:rPr>
                <w:rFonts w:eastAsia="Calibri"/>
                <w:color w:val="111827"/>
                <w:sz w:val="17"/>
              </w:rPr>
              <w:t>-0,00178</w:t>
            </w:r>
          </w:p>
        </w:tc>
      </w:tr>
      <w:tr w:rsidR="00237B92" w14:paraId="40E88A1D" w14:textId="77777777">
        <w:tc>
          <w:tcPr>
            <w:tcW w:w="3150" w:type="dxa"/>
            <w:tcMar>
              <w:top w:w="80" w:type="dxa"/>
              <w:left w:w="120" w:type="dxa"/>
              <w:bottom w:w="80" w:type="dxa"/>
              <w:right w:w="120" w:type="dxa"/>
            </w:tcMar>
            <w:vAlign w:val="center"/>
          </w:tcPr>
          <w:p w14:paraId="5ED52549" w14:textId="77777777" w:rsidR="00237B92" w:rsidRDefault="00000000">
            <w:pPr>
              <w:spacing w:after="0" w:line="259" w:lineRule="auto"/>
            </w:pPr>
            <w:r>
              <w:rPr>
                <w:rFonts w:eastAsia="Calibri"/>
                <w:color w:val="111827"/>
                <w:sz w:val="17"/>
              </w:rPr>
              <w:t>METEOR Khối 3</w:t>
            </w:r>
          </w:p>
        </w:tc>
        <w:tc>
          <w:tcPr>
            <w:tcW w:w="1900" w:type="dxa"/>
            <w:tcMar>
              <w:top w:w="80" w:type="dxa"/>
              <w:left w:w="120" w:type="dxa"/>
              <w:bottom w:w="80" w:type="dxa"/>
              <w:right w:w="120" w:type="dxa"/>
            </w:tcMar>
            <w:vAlign w:val="center"/>
          </w:tcPr>
          <w:p w14:paraId="3204494C" w14:textId="77777777" w:rsidR="00237B92" w:rsidRDefault="00000000">
            <w:pPr>
              <w:spacing w:after="0" w:line="259" w:lineRule="auto"/>
              <w:jc w:val="center"/>
            </w:pPr>
            <w:r>
              <w:rPr>
                <w:rFonts w:eastAsia="Calibri"/>
                <w:color w:val="111827"/>
                <w:sz w:val="17"/>
              </w:rPr>
              <w:t>0,53858</w:t>
            </w:r>
          </w:p>
        </w:tc>
        <w:tc>
          <w:tcPr>
            <w:tcW w:w="1900" w:type="dxa"/>
            <w:tcMar>
              <w:top w:w="80" w:type="dxa"/>
              <w:left w:w="120" w:type="dxa"/>
              <w:bottom w:w="80" w:type="dxa"/>
              <w:right w:w="120" w:type="dxa"/>
            </w:tcMar>
            <w:vAlign w:val="center"/>
          </w:tcPr>
          <w:p w14:paraId="697CB209" w14:textId="77777777" w:rsidR="00237B92" w:rsidRDefault="00000000">
            <w:pPr>
              <w:spacing w:after="0" w:line="259" w:lineRule="auto"/>
              <w:jc w:val="center"/>
            </w:pPr>
            <w:r>
              <w:rPr>
                <w:rFonts w:eastAsia="Calibri"/>
                <w:color w:val="111827"/>
                <w:sz w:val="17"/>
              </w:rPr>
              <w:t>0,52089</w:t>
            </w:r>
          </w:p>
        </w:tc>
        <w:tc>
          <w:tcPr>
            <w:tcW w:w="2410" w:type="dxa"/>
            <w:tcMar>
              <w:top w:w="80" w:type="dxa"/>
              <w:left w:w="120" w:type="dxa"/>
              <w:bottom w:w="80" w:type="dxa"/>
              <w:right w:w="120" w:type="dxa"/>
            </w:tcMar>
            <w:vAlign w:val="center"/>
          </w:tcPr>
          <w:p w14:paraId="6FC703C5" w14:textId="77777777" w:rsidR="00237B92" w:rsidRDefault="00000000">
            <w:pPr>
              <w:spacing w:after="0" w:line="259" w:lineRule="auto"/>
              <w:jc w:val="center"/>
            </w:pPr>
            <w:r>
              <w:rPr>
                <w:rFonts w:eastAsia="Calibri"/>
                <w:color w:val="111827"/>
                <w:sz w:val="17"/>
              </w:rPr>
              <w:t>-0,01769</w:t>
            </w:r>
          </w:p>
        </w:tc>
      </w:tr>
      <w:tr w:rsidR="00237B92" w14:paraId="7C865E6A" w14:textId="77777777">
        <w:tc>
          <w:tcPr>
            <w:tcW w:w="3150" w:type="dxa"/>
            <w:shd w:val="clear" w:color="auto" w:fill="F8FAFC"/>
            <w:tcMar>
              <w:top w:w="80" w:type="dxa"/>
              <w:left w:w="120" w:type="dxa"/>
              <w:bottom w:w="80" w:type="dxa"/>
              <w:right w:w="120" w:type="dxa"/>
            </w:tcMar>
            <w:vAlign w:val="center"/>
          </w:tcPr>
          <w:p w14:paraId="34074397" w14:textId="77777777" w:rsidR="00237B92" w:rsidRDefault="00000000">
            <w:pPr>
              <w:spacing w:after="0" w:line="259" w:lineRule="auto"/>
            </w:pPr>
            <w:r>
              <w:rPr>
                <w:rFonts w:eastAsia="Calibri"/>
                <w:color w:val="111827"/>
                <w:sz w:val="17"/>
              </w:rPr>
              <w:t>ROUGE-L Khối 3</w:t>
            </w:r>
          </w:p>
        </w:tc>
        <w:tc>
          <w:tcPr>
            <w:tcW w:w="1900" w:type="dxa"/>
            <w:shd w:val="clear" w:color="auto" w:fill="F8FAFC"/>
            <w:tcMar>
              <w:top w:w="80" w:type="dxa"/>
              <w:left w:w="120" w:type="dxa"/>
              <w:bottom w:w="80" w:type="dxa"/>
              <w:right w:w="120" w:type="dxa"/>
            </w:tcMar>
            <w:vAlign w:val="center"/>
          </w:tcPr>
          <w:p w14:paraId="15B8D585" w14:textId="77777777" w:rsidR="00237B92" w:rsidRDefault="00000000">
            <w:pPr>
              <w:spacing w:after="0" w:line="259" w:lineRule="auto"/>
              <w:jc w:val="center"/>
            </w:pPr>
            <w:r>
              <w:rPr>
                <w:rFonts w:eastAsia="Calibri"/>
                <w:color w:val="111827"/>
                <w:sz w:val="17"/>
              </w:rPr>
              <w:t>0,57911</w:t>
            </w:r>
          </w:p>
        </w:tc>
        <w:tc>
          <w:tcPr>
            <w:tcW w:w="1900" w:type="dxa"/>
            <w:shd w:val="clear" w:color="auto" w:fill="F8FAFC"/>
            <w:tcMar>
              <w:top w:w="80" w:type="dxa"/>
              <w:left w:w="120" w:type="dxa"/>
              <w:bottom w:w="80" w:type="dxa"/>
              <w:right w:w="120" w:type="dxa"/>
            </w:tcMar>
            <w:vAlign w:val="center"/>
          </w:tcPr>
          <w:p w14:paraId="6EE404BD" w14:textId="77777777" w:rsidR="00237B92" w:rsidRDefault="00000000">
            <w:pPr>
              <w:spacing w:after="0" w:line="259" w:lineRule="auto"/>
              <w:jc w:val="center"/>
            </w:pPr>
            <w:r>
              <w:rPr>
                <w:rFonts w:eastAsia="Calibri"/>
                <w:color w:val="111827"/>
                <w:sz w:val="17"/>
              </w:rPr>
              <w:t>0,57048</w:t>
            </w:r>
          </w:p>
        </w:tc>
        <w:tc>
          <w:tcPr>
            <w:tcW w:w="2410" w:type="dxa"/>
            <w:shd w:val="clear" w:color="auto" w:fill="F8FAFC"/>
            <w:tcMar>
              <w:top w:w="80" w:type="dxa"/>
              <w:left w:w="120" w:type="dxa"/>
              <w:bottom w:w="80" w:type="dxa"/>
              <w:right w:w="120" w:type="dxa"/>
            </w:tcMar>
            <w:vAlign w:val="center"/>
          </w:tcPr>
          <w:p w14:paraId="3C96B40E" w14:textId="77777777" w:rsidR="00237B92" w:rsidRDefault="00000000">
            <w:pPr>
              <w:spacing w:after="0" w:line="259" w:lineRule="auto"/>
              <w:jc w:val="center"/>
            </w:pPr>
            <w:r>
              <w:rPr>
                <w:rFonts w:eastAsia="Calibri"/>
                <w:color w:val="111827"/>
                <w:sz w:val="17"/>
              </w:rPr>
              <w:t>-0,00863</w:t>
            </w:r>
          </w:p>
        </w:tc>
      </w:tr>
      <w:tr w:rsidR="00237B92" w14:paraId="5E313D76" w14:textId="77777777">
        <w:tc>
          <w:tcPr>
            <w:tcW w:w="3150" w:type="dxa"/>
            <w:tcMar>
              <w:top w:w="80" w:type="dxa"/>
              <w:left w:w="120" w:type="dxa"/>
              <w:bottom w:w="80" w:type="dxa"/>
              <w:right w:w="120" w:type="dxa"/>
            </w:tcMar>
            <w:vAlign w:val="center"/>
          </w:tcPr>
          <w:p w14:paraId="49E106D6" w14:textId="77777777" w:rsidR="00237B92" w:rsidRDefault="00000000">
            <w:pPr>
              <w:spacing w:after="0" w:line="259" w:lineRule="auto"/>
            </w:pPr>
            <w:r>
              <w:rPr>
                <w:rFonts w:eastAsia="Calibri"/>
                <w:color w:val="111827"/>
                <w:sz w:val="17"/>
              </w:rPr>
              <w:t>Căn cứ ngoài metadata trong output cuối</w:t>
            </w:r>
          </w:p>
        </w:tc>
        <w:tc>
          <w:tcPr>
            <w:tcW w:w="1900" w:type="dxa"/>
            <w:tcMar>
              <w:top w:w="80" w:type="dxa"/>
              <w:left w:w="120" w:type="dxa"/>
              <w:bottom w:w="80" w:type="dxa"/>
              <w:right w:w="120" w:type="dxa"/>
            </w:tcMar>
            <w:vAlign w:val="center"/>
          </w:tcPr>
          <w:p w14:paraId="58D0232C" w14:textId="77777777" w:rsidR="00237B92" w:rsidRDefault="00000000">
            <w:pPr>
              <w:spacing w:after="0" w:line="259" w:lineRule="auto"/>
              <w:jc w:val="center"/>
            </w:pPr>
            <w:r>
              <w:rPr>
                <w:rFonts w:eastAsia="Calibri"/>
                <w:color w:val="111827"/>
                <w:sz w:val="17"/>
              </w:rPr>
              <w:t>Chưa chặn</w:t>
            </w:r>
          </w:p>
        </w:tc>
        <w:tc>
          <w:tcPr>
            <w:tcW w:w="1900" w:type="dxa"/>
            <w:tcMar>
              <w:top w:w="80" w:type="dxa"/>
              <w:left w:w="120" w:type="dxa"/>
              <w:bottom w:w="80" w:type="dxa"/>
              <w:right w:w="120" w:type="dxa"/>
            </w:tcMar>
            <w:vAlign w:val="center"/>
          </w:tcPr>
          <w:p w14:paraId="43E22A3F" w14:textId="77777777" w:rsidR="00237B92" w:rsidRDefault="00000000">
            <w:pPr>
              <w:spacing w:after="0" w:line="259" w:lineRule="auto"/>
              <w:jc w:val="center"/>
            </w:pPr>
            <w:r>
              <w:rPr>
                <w:rFonts w:eastAsia="Calibri"/>
                <w:color w:val="111827"/>
                <w:sz w:val="17"/>
              </w:rPr>
              <w:t>0/100</w:t>
            </w:r>
          </w:p>
        </w:tc>
        <w:tc>
          <w:tcPr>
            <w:tcW w:w="2410" w:type="dxa"/>
            <w:tcMar>
              <w:top w:w="80" w:type="dxa"/>
              <w:left w:w="120" w:type="dxa"/>
              <w:bottom w:w="80" w:type="dxa"/>
              <w:right w:w="120" w:type="dxa"/>
            </w:tcMar>
            <w:vAlign w:val="center"/>
          </w:tcPr>
          <w:p w14:paraId="567B95DE" w14:textId="77777777" w:rsidR="00237B92" w:rsidRDefault="00000000">
            <w:pPr>
              <w:spacing w:after="0" w:line="259" w:lineRule="auto"/>
              <w:jc w:val="center"/>
            </w:pPr>
            <w:r>
              <w:rPr>
                <w:rFonts w:eastAsia="Calibri"/>
                <w:color w:val="111827"/>
                <w:sz w:val="17"/>
              </w:rPr>
              <w:t>An toàn hơn</w:t>
            </w:r>
          </w:p>
        </w:tc>
      </w:tr>
    </w:tbl>
    <w:p w14:paraId="220FD393" w14:textId="77777777" w:rsidR="00237B92" w:rsidRDefault="00237B92">
      <w:pPr>
        <w:spacing w:after="40"/>
      </w:pPr>
    </w:p>
    <w:p w14:paraId="543483F8" w14:textId="77777777" w:rsidR="00237B92" w:rsidRDefault="00000000">
      <w:r>
        <w:rPr>
          <w:rFonts w:eastAsia="Calibri"/>
          <w:color w:val="111827"/>
        </w:rPr>
        <w:t>Bộ chặn D kích hoạt 14 câu và loại hết căn cứ ngoài metadata, nhưng cả 14 retry lead đều không phục hồi hợp lệ nên phải dùng template trung tính. Điều này làm giảm mức trùng với reference. Bản C+D vì vậy được giữ làm nhánh an toàn, không dùng làm phiên bản nộp bài khi mục tiêu là điểm cao nhất.</w:t>
      </w:r>
    </w:p>
    <w:tbl>
      <w:tblPr>
        <w:tblStyle w:val="TableGrid"/>
        <w:tblW w:w="9360" w:type="dxa"/>
        <w:tblInd w:w="120" w:type="dxa"/>
        <w:tblLayout w:type="fixed"/>
        <w:tblLook w:val="04A0" w:firstRow="1" w:lastRow="0" w:firstColumn="1" w:lastColumn="0" w:noHBand="0" w:noVBand="1"/>
      </w:tblPr>
      <w:tblGrid>
        <w:gridCol w:w="9360"/>
      </w:tblGrid>
      <w:tr w:rsidR="00237B92" w14:paraId="7CC07940" w14:textId="77777777">
        <w:tc>
          <w:tcPr>
            <w:tcW w:w="9360" w:type="dxa"/>
            <w:shd w:val="clear" w:color="auto" w:fill="FFF4E5"/>
            <w:tcMar>
              <w:top w:w="150" w:type="dxa"/>
              <w:left w:w="180" w:type="dxa"/>
              <w:bottom w:w="150" w:type="dxa"/>
              <w:right w:w="180" w:type="dxa"/>
            </w:tcMar>
            <w:vAlign w:val="center"/>
          </w:tcPr>
          <w:p w14:paraId="7DB7AB90" w14:textId="77777777" w:rsidR="00237B92" w:rsidRDefault="00000000">
            <w:pPr>
              <w:spacing w:after="60"/>
            </w:pPr>
            <w:r>
              <w:rPr>
                <w:rFonts w:eastAsia="Calibri"/>
                <w:b/>
                <w:color w:val="A27616"/>
                <w:sz w:val="18"/>
              </w:rPr>
              <w:t>QUYẾT ĐỊNH PHIÊN BẢN</w:t>
            </w:r>
          </w:p>
          <w:p w14:paraId="0A3DB7CA" w14:textId="77777777" w:rsidR="00237B92" w:rsidRDefault="00000000">
            <w:pPr>
              <w:spacing w:after="0" w:line="269" w:lineRule="auto"/>
            </w:pPr>
            <w:r>
              <w:rPr>
                <w:rFonts w:eastAsia="Calibri"/>
                <w:color w:val="111827"/>
                <w:sz w:val="20"/>
              </w:rPr>
              <w:t>Giữ V8.2A+B làm cấu hình chính. Không bật C+D trong bản nộp hiện tại. Chỉ xem xét bật D khi thành viên retrieval cung cấp đầy đủ tên văn bản, số hiệu, Điều, Khoản và Điểm trong metadata.</w:t>
            </w:r>
          </w:p>
        </w:tc>
      </w:tr>
    </w:tbl>
    <w:p w14:paraId="7EF88747" w14:textId="77777777" w:rsidR="00237B92" w:rsidRDefault="00237B92">
      <w:pPr>
        <w:spacing w:after="40"/>
      </w:pPr>
    </w:p>
    <w:p w14:paraId="1F6AB8E3" w14:textId="77777777" w:rsidR="00237B92" w:rsidRDefault="00000000">
      <w:pPr>
        <w:pStyle w:val="Heading1"/>
      </w:pPr>
      <w:r>
        <w:t>9. Hạn chế và khả năng tái lập</w:t>
      </w:r>
    </w:p>
    <w:p w14:paraId="5C43AD50" w14:textId="77777777" w:rsidR="00237B92" w:rsidRDefault="00000000">
      <w:pPr>
        <w:pStyle w:val="ListBullet"/>
        <w:ind w:left="720"/>
      </w:pPr>
      <w:r>
        <w:rPr>
          <w:rFonts w:eastAsia="Calibri"/>
          <w:color w:val="111827"/>
        </w:rPr>
        <w:t>Đánh giá dùng oracle context lấy từ reference, chưa đo sai số retrieval end-to-end.</w:t>
      </w:r>
    </w:p>
    <w:p w14:paraId="2B5CAF87" w14:textId="77777777" w:rsidR="00237B92" w:rsidRDefault="00000000">
      <w:pPr>
        <w:pStyle w:val="ListBullet"/>
        <w:ind w:left="720"/>
      </w:pPr>
      <w:r>
        <w:rPr>
          <w:rFonts w:eastAsia="Calibri"/>
          <w:color w:val="111827"/>
        </w:rPr>
        <w:t>Tập 100 câu đã được dùng để lựa chọn thiết kế; cần khóa V8.2A+B trước khi chấm test để tránh điều chỉnh theo test.</w:t>
      </w:r>
    </w:p>
    <w:p w14:paraId="1DC6A33D" w14:textId="77777777" w:rsidR="00237B92" w:rsidRDefault="00000000">
      <w:pPr>
        <w:pStyle w:val="ListBullet"/>
        <w:ind w:left="720"/>
      </w:pPr>
      <w:r>
        <w:rPr>
          <w:rFonts w:eastAsia="Calibri"/>
          <w:color w:val="111827"/>
        </w:rPr>
        <w:t>METEOR/ROUGE đo tương đồng bề mặt, không bảo đảm đúng pháp lý hay cập nhật văn bản sửa đổi.</w:t>
      </w:r>
    </w:p>
    <w:p w14:paraId="687122CA" w14:textId="77777777" w:rsidR="00237B92" w:rsidRDefault="00000000">
      <w:pPr>
        <w:pStyle w:val="ListBullet"/>
        <w:ind w:left="720"/>
      </w:pPr>
      <w:r>
        <w:rPr>
          <w:rFonts w:eastAsia="Calibri"/>
          <w:color w:val="111827"/>
        </w:rPr>
        <w:t>Greedy decoding và seed cố định làm kết quả ổn định; phép so sánh V8.1/V8.2 còn được xác nhận bằng raw output giống tuyệt đối.</w:t>
      </w:r>
    </w:p>
    <w:p w14:paraId="57509219" w14:textId="77777777" w:rsidR="00237B92" w:rsidRDefault="00000000">
      <w:pPr>
        <w:pStyle w:val="ListBullet"/>
        <w:ind w:left="720"/>
      </w:pPr>
      <w:r>
        <w:rPr>
          <w:rFonts w:eastAsia="Calibri"/>
          <w:color w:val="111827"/>
        </w:rPr>
        <w:t>Acceptance gate vẫn là heuristic: hai phản ví dụ 3601 và 3751 cho thấy cần acceptance scoring mềm hơn nếu muốn tăng thêm METEOR.</w:t>
      </w:r>
    </w:p>
    <w:p w14:paraId="4901A671" w14:textId="77777777" w:rsidR="00237B92" w:rsidRDefault="00000000">
      <w:pPr>
        <w:pStyle w:val="Heading1"/>
      </w:pPr>
      <w:r>
        <w:t>10. Kết luận và đề xuất tiếp theo</w:t>
      </w:r>
    </w:p>
    <w:p w14:paraId="5F5B2354" w14:textId="77777777" w:rsidR="00237B92" w:rsidRDefault="00000000">
      <w:r>
        <w:rPr>
          <w:rFonts w:eastAsia="Calibri"/>
          <w:color w:val="111827"/>
        </w:rPr>
        <w:t>V8.2A+B giải quyết đúng nguyên nhân V8.1 mất điểm: không còn mặc định tin rằng retry dài hơn là tốt hơn, đồng thời không cho output sai protocol đi vào câu trả lời cuối. Cải tiến nhỏ nhưng có kiểm soát, giữ 100% format và nâng cả METEOR lẫn ROUGE-L toàn bài.</w:t>
      </w:r>
    </w:p>
    <w:p w14:paraId="46672508" w14:textId="77777777" w:rsidR="00237B92" w:rsidRDefault="00000000">
      <w:pPr>
        <w:pStyle w:val="ListNumber"/>
        <w:numPr>
          <w:ilvl w:val="0"/>
          <w:numId w:val="11"/>
        </w:numPr>
        <w:ind w:left="720"/>
      </w:pPr>
      <w:r>
        <w:rPr>
          <w:rFonts w:eastAsia="Calibri"/>
          <w:color w:val="111827"/>
        </w:rPr>
        <w:t>Đóng băng V8.2A+B làm phiên bản nộp và lưu riêng kernel/artifact để có thể tái lập.</w:t>
      </w:r>
    </w:p>
    <w:p w14:paraId="7E0483BC" w14:textId="77777777" w:rsidR="00237B92" w:rsidRDefault="00000000">
      <w:pPr>
        <w:pStyle w:val="ListNumber"/>
        <w:numPr>
          <w:ilvl w:val="0"/>
          <w:numId w:val="11"/>
        </w:numPr>
        <w:ind w:left="720"/>
      </w:pPr>
      <w:r>
        <w:rPr>
          <w:rFonts w:eastAsia="Calibri"/>
          <w:color w:val="111827"/>
        </w:rPr>
        <w:t>Không điều chỉnh trên tập test; chỉ chạy test một lần sau khi khóa thiết kế.</w:t>
      </w:r>
    </w:p>
    <w:p w14:paraId="0E3ECFB7" w14:textId="77777777" w:rsidR="00237B92" w:rsidRDefault="00000000">
      <w:pPr>
        <w:pStyle w:val="ListNumber"/>
        <w:numPr>
          <w:ilvl w:val="0"/>
          <w:numId w:val="11"/>
        </w:numPr>
        <w:ind w:left="720"/>
      </w:pPr>
      <w:r>
        <w:rPr>
          <w:rFonts w:eastAsia="Calibri"/>
          <w:color w:val="111827"/>
        </w:rPr>
        <w:t>Nếu tiếp tục V8.3, thử acceptance score mềm cho retry bị cắt do token limit: giữ các mục hoàn chỉnh hoặc tăng max token có kiểm soát, thay vì loại toàn bộ.</w:t>
      </w:r>
    </w:p>
    <w:p w14:paraId="1AB3623F" w14:textId="77777777" w:rsidR="00237B92" w:rsidRDefault="00000000">
      <w:pPr>
        <w:pStyle w:val="ListNumber"/>
        <w:numPr>
          <w:ilvl w:val="0"/>
          <w:numId w:val="11"/>
        </w:numPr>
        <w:ind w:left="720"/>
      </w:pPr>
      <w:r>
        <w:rPr>
          <w:rFonts w:eastAsia="Calibri"/>
          <w:color w:val="111827"/>
        </w:rPr>
        <w:t>Khi có metadata đầy đủ từ thành viên retrieval, chạy lại citation guard D để đánh giá xem có giữ được độ an toàn mà không mất METEOR hay không.</w:t>
      </w:r>
    </w:p>
    <w:p w14:paraId="6ECCB84A" w14:textId="77777777" w:rsidR="00237B92" w:rsidRDefault="00000000">
      <w:pPr>
        <w:pStyle w:val="Heading1"/>
      </w:pPr>
      <w:r>
        <w:lastRenderedPageBreak/>
        <w:t>Phụ lục A. Nguồn kiểm chứng</w:t>
      </w:r>
    </w:p>
    <w:p w14:paraId="3EC6F1EF" w14:textId="77777777" w:rsidR="00237B92" w:rsidRDefault="00000000">
      <w:pPr>
        <w:pStyle w:val="ListBullet"/>
        <w:ind w:left="720"/>
      </w:pPr>
      <w:r>
        <w:rPr>
          <w:rFonts w:eastAsia="Calibri"/>
          <w:color w:val="111827"/>
        </w:rPr>
        <w:t>reports/v81_comparison.json - phân tích V8 → V8.1 theo mẫu, nhóm câu hỏi và ablation.</w:t>
      </w:r>
    </w:p>
    <w:p w14:paraId="713C2BD2" w14:textId="77777777" w:rsidR="00237B92" w:rsidRDefault="00000000">
      <w:pPr>
        <w:pStyle w:val="ListBullet"/>
        <w:ind w:left="720"/>
      </w:pPr>
      <w:r>
        <w:rPr>
          <w:rFonts w:eastAsia="Calibri"/>
          <w:color w:val="111827"/>
        </w:rPr>
        <w:t>.kaggle/qlora-v5-downloads/v8_evaluation/qwen3_17b/validation/metrics.json - metrics V8.1.</w:t>
      </w:r>
    </w:p>
    <w:p w14:paraId="2C6A1ADD" w14:textId="77777777" w:rsidR="00237B92" w:rsidRDefault="00000000">
      <w:pPr>
        <w:pStyle w:val="ListBullet"/>
        <w:ind w:left="720"/>
      </w:pPr>
      <w:r>
        <w:rPr>
          <w:rFonts w:eastAsia="Calibri"/>
          <w:color w:val="111827"/>
        </w:rPr>
        <w:t>.kaggle/qlora-v5-downloads/v8_evaluation/qwen3_17b/validation/details.jsonl - output từng câu V8.1.</w:t>
      </w:r>
    </w:p>
    <w:p w14:paraId="7D95689F" w14:textId="77777777" w:rsidR="00237B92" w:rsidRDefault="00000000">
      <w:pPr>
        <w:pStyle w:val="ListBullet"/>
        <w:ind w:left="720"/>
      </w:pPr>
      <w:r>
        <w:rPr>
          <w:rFonts w:eastAsia="Calibri"/>
          <w:color w:val="111827"/>
        </w:rPr>
        <w:t>.kaggle/qlora-v82-downloads/v8_evaluation/qwen3_17b/validation/metrics.json - metrics V8.2A+B.</w:t>
      </w:r>
    </w:p>
    <w:p w14:paraId="67DBA1E2" w14:textId="77777777" w:rsidR="00237B92" w:rsidRDefault="00000000">
      <w:pPr>
        <w:pStyle w:val="ListBullet"/>
        <w:ind w:left="720"/>
      </w:pPr>
      <w:r>
        <w:rPr>
          <w:rFonts w:eastAsia="Calibri"/>
          <w:color w:val="111827"/>
        </w:rPr>
        <w:t>.kaggle/qlora-v82-downloads/v8_evaluation/qwen3_17b/validation/details.jsonl - output từng câu V8.2A+B.</w:t>
      </w:r>
    </w:p>
    <w:p w14:paraId="6FDE3A55" w14:textId="77777777" w:rsidR="00237B92" w:rsidRDefault="00000000">
      <w:pPr>
        <w:pStyle w:val="ListBullet"/>
        <w:ind w:left="720"/>
      </w:pPr>
      <w:r>
        <w:rPr>
          <w:rFonts w:eastAsia="Calibri"/>
          <w:color w:val="111827"/>
        </w:rPr>
        <w:t>.kaggle/qlora-v82cd-downloads/v8_evaluation/qwen3_17b/validation/metrics.json - metrics V8.2C+D.</w:t>
      </w:r>
    </w:p>
    <w:p w14:paraId="3B70C9E9" w14:textId="77777777" w:rsidR="00237B92" w:rsidRDefault="00000000">
      <w:pPr>
        <w:pStyle w:val="ListBullet"/>
        <w:ind w:left="720"/>
      </w:pPr>
      <w:r>
        <w:rPr>
          <w:rFonts w:eastAsia="Calibri"/>
          <w:color w:val="111827"/>
        </w:rPr>
        <w:t>legalqa_baseline/src/legalqa_baseline/generation.py - parser, quality gate, acceptance gate và citation guard.</w:t>
      </w:r>
    </w:p>
    <w:p w14:paraId="70FED35F" w14:textId="77777777" w:rsidR="00237B92" w:rsidRDefault="00000000">
      <w:pPr>
        <w:pStyle w:val="ListBullet"/>
        <w:ind w:left="720"/>
      </w:pPr>
      <w:r>
        <w:rPr>
          <w:rFonts w:eastAsia="Calibri"/>
          <w:color w:val="111827"/>
        </w:rPr>
        <w:t>legalqa_baseline/src/legalqa_baseline/fewshot.py - phân loại loại câu hỏi.</w:t>
      </w:r>
    </w:p>
    <w:p w14:paraId="7AFFDAA5" w14:textId="77777777" w:rsidR="00237B92" w:rsidRDefault="00000000">
      <w:pPr>
        <w:pStyle w:val="ListBullet"/>
        <w:ind w:left="720"/>
      </w:pPr>
      <w:r>
        <w:rPr>
          <w:rFonts w:eastAsia="Calibri"/>
          <w:color w:val="111827"/>
        </w:rPr>
        <w:t>legalqa_baseline/src/legalqa_baseline/prompts.py - prompt V8 theo loại câu hỏi và quy tắc căn cứ.</w:t>
      </w:r>
    </w:p>
    <w:sectPr w:rsidR="00237B92"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C4506" w14:textId="77777777" w:rsidR="0067243E" w:rsidRDefault="0067243E">
      <w:pPr>
        <w:spacing w:after="0" w:line="240" w:lineRule="auto"/>
      </w:pPr>
      <w:r>
        <w:separator/>
      </w:r>
    </w:p>
  </w:endnote>
  <w:endnote w:type="continuationSeparator" w:id="0">
    <w:p w14:paraId="1C5982B0" w14:textId="77777777" w:rsidR="0067243E" w:rsidRDefault="00672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73E40" w14:textId="77777777" w:rsidR="00237B92" w:rsidRDefault="00000000">
    <w:pPr>
      <w:pStyle w:val="Footer"/>
      <w:jc w:val="right"/>
    </w:pPr>
    <w:r>
      <w:rPr>
        <w:rFonts w:eastAsia="Calibri"/>
        <w:color w:val="667085"/>
        <w:sz w:val="17"/>
      </w:rPr>
      <w:t xml:space="preserve">V8.2  •  Trang </w:t>
    </w:r>
    <w:r>
      <w:rPr>
        <w:rFonts w:eastAsia="Calibri"/>
        <w:color w:val="667085"/>
        <w:sz w:val="17"/>
      </w:rPr>
      <w:fldChar w:fldCharType="begin"/>
    </w:r>
    <w:r>
      <w:rPr>
        <w:rFonts w:eastAsia="Calibri"/>
        <w:color w:val="667085"/>
        <w:sz w:val="17"/>
      </w:rPr>
      <w:instrText xml:space="preserve"> PAGE </w:instrText>
    </w:r>
    <w:r w:rsidR="009C19D0">
      <w:rPr>
        <w:rFonts w:eastAsia="Calibri"/>
        <w:color w:val="667085"/>
        <w:sz w:val="17"/>
      </w:rPr>
      <w:fldChar w:fldCharType="separate"/>
    </w:r>
    <w:r w:rsidR="009C19D0">
      <w:rPr>
        <w:rFonts w:eastAsia="Calibri"/>
        <w:noProof/>
        <w:color w:val="667085"/>
        <w:sz w:val="17"/>
      </w:rPr>
      <w:t>1</w:t>
    </w:r>
    <w:r>
      <w:rPr>
        <w:rFonts w:eastAsia="Calibri"/>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A0052" w14:textId="77777777" w:rsidR="0067243E" w:rsidRDefault="0067243E">
      <w:pPr>
        <w:spacing w:after="0" w:line="240" w:lineRule="auto"/>
      </w:pPr>
      <w:r>
        <w:separator/>
      </w:r>
    </w:p>
  </w:footnote>
  <w:footnote w:type="continuationSeparator" w:id="0">
    <w:p w14:paraId="13A786DA" w14:textId="77777777" w:rsidR="0067243E" w:rsidRDefault="00672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5D2E7" w14:textId="77777777" w:rsidR="00237B92" w:rsidRDefault="00000000">
    <w:pPr>
      <w:pStyle w:val="Header"/>
    </w:pPr>
    <w:r>
      <w:rPr>
        <w:rFonts w:eastAsia="Calibri"/>
        <w:b/>
        <w:color w:val="667085"/>
        <w:sz w:val="17"/>
      </w:rPr>
      <w:t>DSC2026 LEGALQA  |  BÁO CÁO KỸ THUẬT V8.2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B78FE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F65542"/>
    <w:multiLevelType w:val="hybridMultilevel"/>
    <w:tmpl w:val="2BC0E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9677719">
    <w:abstractNumId w:val="8"/>
  </w:num>
  <w:num w:numId="2" w16cid:durableId="1531339313">
    <w:abstractNumId w:val="6"/>
  </w:num>
  <w:num w:numId="3" w16cid:durableId="421074825">
    <w:abstractNumId w:val="5"/>
  </w:num>
  <w:num w:numId="4" w16cid:durableId="1939630977">
    <w:abstractNumId w:val="4"/>
  </w:num>
  <w:num w:numId="5" w16cid:durableId="909461237">
    <w:abstractNumId w:val="7"/>
  </w:num>
  <w:num w:numId="6" w16cid:durableId="1384018806">
    <w:abstractNumId w:val="3"/>
  </w:num>
  <w:num w:numId="7" w16cid:durableId="25642650">
    <w:abstractNumId w:val="2"/>
  </w:num>
  <w:num w:numId="8" w16cid:durableId="1213417747">
    <w:abstractNumId w:val="1"/>
  </w:num>
  <w:num w:numId="9" w16cid:durableId="1510098337">
    <w:abstractNumId w:val="0"/>
  </w:num>
  <w:num w:numId="10" w16cid:durableId="965115283">
    <w:abstractNumId w:val="7"/>
    <w:lvlOverride w:ilvl="0">
      <w:startOverride w:val="1"/>
    </w:lvlOverride>
  </w:num>
  <w:num w:numId="11" w16cid:durableId="417602879">
    <w:abstractNumId w:val="7"/>
    <w:lvlOverride w:ilvl="0">
      <w:startOverride w:val="1"/>
    </w:lvlOverride>
  </w:num>
  <w:num w:numId="12" w16cid:durableId="555354655">
    <w:abstractNumId w:val="9"/>
  </w:num>
  <w:num w:numId="13" w16cid:durableId="224609183">
    <w:abstractNumId w:val="7"/>
  </w:num>
  <w:num w:numId="14" w16cid:durableId="1269432476">
    <w:abstractNumId w:val="7"/>
  </w:num>
  <w:num w:numId="15" w16cid:durableId="1584029204">
    <w:abstractNumId w:val="7"/>
  </w:num>
  <w:num w:numId="16" w16cid:durableId="1917739284">
    <w:abstractNumId w:val="7"/>
  </w:num>
  <w:num w:numId="17" w16cid:durableId="1960605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B92"/>
    <w:rsid w:val="0029639D"/>
    <w:rsid w:val="00326F90"/>
    <w:rsid w:val="004947F3"/>
    <w:rsid w:val="0062154B"/>
    <w:rsid w:val="0067243E"/>
    <w:rsid w:val="009C19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FDF9B"/>
  <w14:defaultImageDpi w14:val="300"/>
  <w15:docId w15:val="{8C34A3EA-9CC9-47B6-A9BD-D0F501E39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style>
  <w:style w:type="paragraph" w:styleId="ListBullet2">
    <w:name w:val="List Bullet 2"/>
    <w:basedOn w:val="Normal"/>
    <w:uiPriority w:val="99"/>
    <w:unhideWhenUsed/>
    <w:rsid w:val="00326F90"/>
    <w:pPr>
      <w:numPr>
        <w:numId w:val="2"/>
      </w:numPr>
      <w:spacing w:after="100" w:line="269"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929379">
      <w:bodyDiv w:val="1"/>
      <w:marLeft w:val="0"/>
      <w:marRight w:val="0"/>
      <w:marTop w:val="0"/>
      <w:marBottom w:val="0"/>
      <w:divBdr>
        <w:top w:val="none" w:sz="0" w:space="0" w:color="auto"/>
        <w:left w:val="none" w:sz="0" w:space="0" w:color="auto"/>
        <w:bottom w:val="none" w:sz="0" w:space="0" w:color="auto"/>
        <w:right w:val="none" w:sz="0" w:space="0" w:color="auto"/>
      </w:divBdr>
    </w:div>
    <w:div w:id="1544563488">
      <w:bodyDiv w:val="1"/>
      <w:marLeft w:val="0"/>
      <w:marRight w:val="0"/>
      <w:marTop w:val="0"/>
      <w:marBottom w:val="0"/>
      <w:divBdr>
        <w:top w:val="none" w:sz="0" w:space="0" w:color="auto"/>
        <w:left w:val="none" w:sz="0" w:space="0" w:color="auto"/>
        <w:bottom w:val="none" w:sz="0" w:space="0" w:color="auto"/>
        <w:right w:val="none" w:sz="0" w:space="0" w:color="auto"/>
      </w:divBdr>
    </w:div>
    <w:div w:id="1695032318">
      <w:bodyDiv w:val="1"/>
      <w:marLeft w:val="0"/>
      <w:marRight w:val="0"/>
      <w:marTop w:val="0"/>
      <w:marBottom w:val="0"/>
      <w:divBdr>
        <w:top w:val="none" w:sz="0" w:space="0" w:color="auto"/>
        <w:left w:val="none" w:sz="0" w:space="0" w:color="auto"/>
        <w:bottom w:val="none" w:sz="0" w:space="0" w:color="auto"/>
        <w:right w:val="none" w:sz="0" w:space="0" w:color="auto"/>
      </w:divBdr>
    </w:div>
    <w:div w:id="207068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2108</Words>
  <Characters>12019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Báo cáo chi tiết V8.2 và phân tích mất điểm V8.1</vt:lpstr>
    </vt:vector>
  </TitlesOfParts>
  <Manager/>
  <Company/>
  <LinksUpToDate>false</LinksUpToDate>
  <CharactersWithSpaces>14099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chi tiết V8.2 và phân tích mất điểm V8.1</dc:title>
  <dc:subject>DSC2026 LegalQA - Qwen3-1.7B QLoRA</dc:subject>
  <dc:creator>Nhóm DSC2026</dc:creator>
  <cp:keywords>LegalQA, V8.2, V8.1, QLoRA, METEOR, ROUGE-L</cp:keywords>
  <dc:description>generated by python-docx</dc:description>
  <cp:lastModifiedBy>Hồ Tấn Khải</cp:lastModifiedBy>
  <cp:revision>3</cp:revision>
  <dcterms:created xsi:type="dcterms:W3CDTF">2013-12-23T23:15:00Z</dcterms:created>
  <dcterms:modified xsi:type="dcterms:W3CDTF">2026-08-29T14:28:00Z</dcterms:modified>
  <cp:category/>
</cp:coreProperties>
</file>