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14387" w14:textId="77777777" w:rsidR="00E4653E" w:rsidRDefault="00000000">
      <w:pPr>
        <w:pStyle w:val="Smalllabel"/>
      </w:pPr>
      <w:r>
        <w:t>BÁO CÁO KỸ THUẬT · LEGALQA TASK 2</w:t>
      </w:r>
    </w:p>
    <w:p w14:paraId="0AC868E3" w14:textId="77777777" w:rsidR="00E4653E" w:rsidRDefault="00000000">
      <w:pPr>
        <w:spacing w:before="160" w:after="160"/>
      </w:pPr>
      <w:r>
        <w:rPr>
          <w:b/>
          <w:color w:val="0B2545"/>
          <w:sz w:val="54"/>
        </w:rPr>
        <w:t>Lộ trình xây dựng, đánh giá</w:t>
      </w:r>
      <w:r>
        <w:rPr>
          <w:b/>
          <w:color w:val="0B2545"/>
          <w:sz w:val="54"/>
        </w:rPr>
        <w:br/>
        <w:t>và fine-tuning mô hình sinh câu trả lời</w:t>
      </w:r>
    </w:p>
    <w:p w14:paraId="456C93F2" w14:textId="77777777" w:rsidR="00E4653E" w:rsidRDefault="00000000">
      <w:pPr>
        <w:spacing w:after="320"/>
      </w:pPr>
      <w:r>
        <w:rPr>
          <w:color w:val="1F4D78"/>
          <w:sz w:val="25"/>
        </w:rPr>
        <w:t>Từ baseline không huấn luyện đến hệ thống hybrid cuối cùng dưới ngân sách 4B tham số</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875"/>
        <w:gridCol w:w="7485"/>
      </w:tblGrid>
      <w:tr w:rsidR="00E4653E" w14:paraId="257AA973" w14:textId="77777777">
        <w:trPr>
          <w:tblHeader/>
        </w:trPr>
        <w:tc>
          <w:tcPr>
            <w:tcW w:w="1875" w:type="dxa"/>
            <w:shd w:val="clear" w:color="auto" w:fill="E8EEF5"/>
            <w:tcMar>
              <w:top w:w="80" w:type="dxa"/>
              <w:left w:w="120" w:type="dxa"/>
              <w:bottom w:w="80" w:type="dxa"/>
              <w:right w:w="120" w:type="dxa"/>
            </w:tcMar>
            <w:vAlign w:val="center"/>
          </w:tcPr>
          <w:p w14:paraId="71748FB1" w14:textId="77777777" w:rsidR="00E4653E" w:rsidRDefault="00000000">
            <w:pPr>
              <w:spacing w:after="0"/>
            </w:pPr>
            <w:r>
              <w:rPr>
                <w:b/>
                <w:color w:val="0B2545"/>
                <w:sz w:val="20"/>
              </w:rPr>
              <w:t>Thuộc tính</w:t>
            </w:r>
          </w:p>
        </w:tc>
        <w:tc>
          <w:tcPr>
            <w:tcW w:w="7485" w:type="dxa"/>
            <w:shd w:val="clear" w:color="auto" w:fill="E8EEF5"/>
            <w:tcMar>
              <w:top w:w="80" w:type="dxa"/>
              <w:left w:w="120" w:type="dxa"/>
              <w:bottom w:w="80" w:type="dxa"/>
              <w:right w:w="120" w:type="dxa"/>
            </w:tcMar>
            <w:vAlign w:val="center"/>
          </w:tcPr>
          <w:p w14:paraId="1FB95EE8" w14:textId="77777777" w:rsidR="00E4653E" w:rsidRDefault="00000000">
            <w:pPr>
              <w:spacing w:after="0"/>
            </w:pPr>
            <w:r>
              <w:rPr>
                <w:b/>
                <w:color w:val="0B2545"/>
                <w:sz w:val="20"/>
              </w:rPr>
              <w:t>Nội dung</w:t>
            </w:r>
          </w:p>
        </w:tc>
      </w:tr>
      <w:tr w:rsidR="00E4653E" w14:paraId="7E38C018" w14:textId="77777777">
        <w:tc>
          <w:tcPr>
            <w:tcW w:w="1875" w:type="dxa"/>
          </w:tcPr>
          <w:p w14:paraId="6DC358F9" w14:textId="77777777" w:rsidR="00E4653E" w:rsidRDefault="00000000">
            <w:pPr>
              <w:spacing w:after="0" w:line="259" w:lineRule="auto"/>
            </w:pPr>
            <w:r>
              <w:rPr>
                <w:sz w:val="20"/>
              </w:rPr>
              <w:t>Vai trò</w:t>
            </w:r>
          </w:p>
        </w:tc>
        <w:tc>
          <w:tcPr>
            <w:tcW w:w="7485" w:type="dxa"/>
          </w:tcPr>
          <w:p w14:paraId="7A392B22" w14:textId="77777777" w:rsidR="00E4653E" w:rsidRDefault="00000000">
            <w:pPr>
              <w:spacing w:after="0" w:line="259" w:lineRule="auto"/>
            </w:pPr>
            <w:r>
              <w:rPr>
                <w:sz w:val="20"/>
              </w:rPr>
              <w:t>Thành viên C — Sinh, định dạng và kiểm soát câu trả lời</w:t>
            </w:r>
          </w:p>
        </w:tc>
      </w:tr>
      <w:tr w:rsidR="00E4653E" w14:paraId="74FEC23F" w14:textId="77777777">
        <w:tc>
          <w:tcPr>
            <w:tcW w:w="1875" w:type="dxa"/>
            <w:shd w:val="clear" w:color="auto" w:fill="FAFBFC"/>
          </w:tcPr>
          <w:p w14:paraId="622E4596" w14:textId="77777777" w:rsidR="00E4653E" w:rsidRDefault="00000000">
            <w:pPr>
              <w:spacing w:after="0" w:line="259" w:lineRule="auto"/>
            </w:pPr>
            <w:r>
              <w:rPr>
                <w:sz w:val="20"/>
              </w:rPr>
              <w:t>Phiên bản</w:t>
            </w:r>
          </w:p>
        </w:tc>
        <w:tc>
          <w:tcPr>
            <w:tcW w:w="7485" w:type="dxa"/>
            <w:shd w:val="clear" w:color="auto" w:fill="FAFBFC"/>
          </w:tcPr>
          <w:p w14:paraId="243088D9" w14:textId="77777777" w:rsidR="00E4653E" w:rsidRDefault="00000000">
            <w:pPr>
              <w:spacing w:after="0" w:line="259" w:lineRule="auto"/>
            </w:pPr>
            <w:r>
              <w:rPr>
                <w:sz w:val="20"/>
              </w:rPr>
              <w:t>1.1 — 05/08/2026</w:t>
            </w:r>
          </w:p>
        </w:tc>
      </w:tr>
      <w:tr w:rsidR="00E4653E" w14:paraId="378DE0F1" w14:textId="77777777">
        <w:tc>
          <w:tcPr>
            <w:tcW w:w="1875" w:type="dxa"/>
          </w:tcPr>
          <w:p w14:paraId="6C6EEDC9" w14:textId="77777777" w:rsidR="00E4653E" w:rsidRDefault="00000000">
            <w:pPr>
              <w:spacing w:after="0" w:line="259" w:lineRule="auto"/>
            </w:pPr>
            <w:r>
              <w:rPr>
                <w:sz w:val="20"/>
              </w:rPr>
              <w:t>Phạm vi</w:t>
            </w:r>
          </w:p>
        </w:tc>
        <w:tc>
          <w:tcPr>
            <w:tcW w:w="7485" w:type="dxa"/>
          </w:tcPr>
          <w:p w14:paraId="76A51E72" w14:textId="77777777" w:rsidR="00E4653E" w:rsidRDefault="00000000">
            <w:pPr>
              <w:spacing w:after="0" w:line="259" w:lineRule="auto"/>
            </w:pPr>
            <w:r>
              <w:rPr>
                <w:sz w:val="20"/>
              </w:rPr>
              <w:t>Task 2 LegalQA; generator, template, QLoRA, đánh giá và tích hợp</w:t>
            </w:r>
          </w:p>
        </w:tc>
      </w:tr>
      <w:tr w:rsidR="00E4653E" w14:paraId="7BE77763" w14:textId="77777777">
        <w:tc>
          <w:tcPr>
            <w:tcW w:w="1875" w:type="dxa"/>
            <w:shd w:val="clear" w:color="auto" w:fill="FAFBFC"/>
          </w:tcPr>
          <w:p w14:paraId="58FB5C2F" w14:textId="77777777" w:rsidR="00E4653E" w:rsidRDefault="00000000">
            <w:pPr>
              <w:spacing w:after="0" w:line="259" w:lineRule="auto"/>
            </w:pPr>
            <w:r>
              <w:rPr>
                <w:sz w:val="20"/>
              </w:rPr>
              <w:t>Kết quả đích</w:t>
            </w:r>
          </w:p>
        </w:tc>
        <w:tc>
          <w:tcPr>
            <w:tcW w:w="7485" w:type="dxa"/>
            <w:shd w:val="clear" w:color="auto" w:fill="FAFBFC"/>
          </w:tcPr>
          <w:p w14:paraId="3E0C60B9" w14:textId="77777777" w:rsidR="00E4653E" w:rsidRDefault="00000000">
            <w:pPr>
              <w:spacing w:after="0" w:line="259" w:lineRule="auto"/>
            </w:pPr>
            <w:r>
              <w:rPr>
                <w:sz w:val="20"/>
              </w:rPr>
              <w:t>Một cấu hình model + pipeline có số liệu, tái lập được và sẵn sàng nộp</w:t>
            </w:r>
          </w:p>
        </w:tc>
      </w:tr>
    </w:tbl>
    <w:p w14:paraId="79DC1D87" w14:textId="77777777" w:rsidR="00E4653E" w:rsidRDefault="00E4653E">
      <w:pPr>
        <w:spacing w:after="0"/>
      </w:pPr>
    </w:p>
    <w:p w14:paraId="0C65BAF5" w14:textId="77777777" w:rsidR="00E4653E" w:rsidRDefault="00000000">
      <w:pPr>
        <w:keepLines/>
        <w:pBdr>
          <w:left w:val="single" w:sz="18" w:space="5" w:color="2E74B5"/>
        </w:pBdr>
        <w:shd w:val="clear" w:color="auto" w:fill="E7F4EA"/>
        <w:spacing w:before="80" w:after="160"/>
        <w:ind w:left="173" w:right="173"/>
      </w:pPr>
      <w:r>
        <w:rPr>
          <w:b/>
        </w:rPr>
        <w:t xml:space="preserve">Kết luận điều hành: </w:t>
      </w:r>
      <w:r>
        <w:t>Dựng scorer và tập dev trước, sau đó đánh giá theo ma trận Base/QLoRA × Zero-shot/Few-shot. Zero-shot và few-shot là hai chế độ inference; QLoRA là cách thực hiện SFT. Cấu hình tốt nhất tiếp tục được so sánh giữa sinh toàn bộ và hybrid (sinh Khối 1 + 3, chép Khối 2).</w:t>
      </w:r>
    </w:p>
    <w:p w14:paraId="35C206AC" w14:textId="77777777" w:rsidR="00E4653E" w:rsidRDefault="00000000">
      <w:pPr>
        <w:pStyle w:val="Heading2"/>
      </w:pPr>
      <w:r>
        <w:t>Cách sử dụng báo cáo</w:t>
      </w:r>
    </w:p>
    <w:p w14:paraId="6F86BAC4" w14:textId="77777777" w:rsidR="00E4653E" w:rsidRDefault="00000000">
      <w:pPr>
        <w:pStyle w:val="ListBullet"/>
      </w:pPr>
      <w:r>
        <w:t>Dùng các cổng quyết định (gate) để biết khi nào được chuyển sang bước tiếp theo.</w:t>
      </w:r>
    </w:p>
    <w:p w14:paraId="1EB7D995" w14:textId="77777777" w:rsidR="00E4653E" w:rsidRDefault="00000000">
      <w:pPr>
        <w:pStyle w:val="ListBullet"/>
      </w:pPr>
      <w:r>
        <w:t>Ghi lại mọi thí nghiệm, kể cả thất bại; không thay đổi nhiều biến cùng lúc.</w:t>
      </w:r>
    </w:p>
    <w:p w14:paraId="0E22DDA8" w14:textId="77777777" w:rsidR="00E4653E" w:rsidRDefault="00000000">
      <w:pPr>
        <w:pStyle w:val="ListBullet"/>
      </w:pPr>
      <w:r>
        <w:t>Chỉ chọn model cuối khi đã chạy cả gold context và retrieved context.</w:t>
      </w:r>
    </w:p>
    <w:p w14:paraId="6A9E362B" w14:textId="77777777" w:rsidR="00E4653E" w:rsidRDefault="00000000">
      <w:pPr>
        <w:pStyle w:val="ListBullet"/>
      </w:pPr>
      <w:r>
        <w:t>Mọi số liệu phải được tính trên cùng split, cùng scorer và cùng cấu hình decoding.</w:t>
      </w:r>
    </w:p>
    <w:p w14:paraId="5290FC0B" w14:textId="77777777" w:rsidR="00E4653E" w:rsidRDefault="00000000">
      <w:r>
        <w:br w:type="page"/>
      </w:r>
    </w:p>
    <w:p w14:paraId="1F220578" w14:textId="77777777" w:rsidR="00E4653E" w:rsidRDefault="00000000">
      <w:pPr>
        <w:pStyle w:val="Heading1"/>
      </w:pPr>
      <w:r>
        <w:lastRenderedPageBreak/>
        <w:t>0. Tóm tắt lộ trình</w:t>
      </w:r>
    </w:p>
    <w:p w14:paraId="77388D67" w14:textId="77777777" w:rsidR="00E4653E" w:rsidRDefault="00000000">
      <w:r>
        <w:t>Lộ trình gồm ba vòng. Baseline và chuẩn bị SFT có thể chạy song song sau khi dữ liệu/scorer ổn định. Ma trận 2×2 tách riêng ảnh hưởng của việc cập nhật model (Base hay QLoRA) và cách prompting khi inference (Zero-shot hay Few-shot).</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250"/>
        <w:gridCol w:w="2350"/>
        <w:gridCol w:w="3800"/>
        <w:gridCol w:w="1960"/>
      </w:tblGrid>
      <w:tr w:rsidR="00E4653E" w14:paraId="300E4305" w14:textId="77777777">
        <w:trPr>
          <w:tblHeader/>
        </w:trPr>
        <w:tc>
          <w:tcPr>
            <w:tcW w:w="1250" w:type="dxa"/>
            <w:shd w:val="clear" w:color="auto" w:fill="E8EEF5"/>
            <w:tcMar>
              <w:top w:w="80" w:type="dxa"/>
              <w:left w:w="120" w:type="dxa"/>
              <w:bottom w:w="80" w:type="dxa"/>
              <w:right w:w="120" w:type="dxa"/>
            </w:tcMar>
            <w:vAlign w:val="center"/>
          </w:tcPr>
          <w:p w14:paraId="4F95AD31" w14:textId="77777777" w:rsidR="00E4653E" w:rsidRDefault="00000000">
            <w:pPr>
              <w:spacing w:after="0"/>
            </w:pPr>
            <w:r>
              <w:rPr>
                <w:b/>
                <w:color w:val="0B2545"/>
                <w:sz w:val="18"/>
              </w:rPr>
              <w:t>Vòng</w:t>
            </w:r>
          </w:p>
        </w:tc>
        <w:tc>
          <w:tcPr>
            <w:tcW w:w="2350" w:type="dxa"/>
            <w:shd w:val="clear" w:color="auto" w:fill="E8EEF5"/>
            <w:tcMar>
              <w:top w:w="80" w:type="dxa"/>
              <w:left w:w="120" w:type="dxa"/>
              <w:bottom w:w="80" w:type="dxa"/>
              <w:right w:w="120" w:type="dxa"/>
            </w:tcMar>
            <w:vAlign w:val="center"/>
          </w:tcPr>
          <w:p w14:paraId="3C22058C" w14:textId="77777777" w:rsidR="00E4653E" w:rsidRDefault="00000000">
            <w:pPr>
              <w:spacing w:after="0"/>
            </w:pPr>
            <w:r>
              <w:rPr>
                <w:b/>
                <w:color w:val="0B2545"/>
                <w:sz w:val="18"/>
              </w:rPr>
              <w:t>Thực hiện</w:t>
            </w:r>
          </w:p>
        </w:tc>
        <w:tc>
          <w:tcPr>
            <w:tcW w:w="3800" w:type="dxa"/>
            <w:shd w:val="clear" w:color="auto" w:fill="E8EEF5"/>
            <w:tcMar>
              <w:top w:w="80" w:type="dxa"/>
              <w:left w:w="120" w:type="dxa"/>
              <w:bottom w:w="80" w:type="dxa"/>
              <w:right w:w="120" w:type="dxa"/>
            </w:tcMar>
            <w:vAlign w:val="center"/>
          </w:tcPr>
          <w:p w14:paraId="003B900C" w14:textId="77777777" w:rsidR="00E4653E" w:rsidRDefault="00000000">
            <w:pPr>
              <w:spacing w:after="0"/>
            </w:pPr>
            <w:r>
              <w:rPr>
                <w:b/>
                <w:color w:val="0B2545"/>
                <w:sz w:val="18"/>
              </w:rPr>
              <w:t>Câu hỏi cần trả lời</w:t>
            </w:r>
          </w:p>
        </w:tc>
        <w:tc>
          <w:tcPr>
            <w:tcW w:w="1960" w:type="dxa"/>
            <w:shd w:val="clear" w:color="auto" w:fill="E8EEF5"/>
            <w:tcMar>
              <w:top w:w="80" w:type="dxa"/>
              <w:left w:w="120" w:type="dxa"/>
              <w:bottom w:w="80" w:type="dxa"/>
              <w:right w:w="120" w:type="dxa"/>
            </w:tcMar>
            <w:vAlign w:val="center"/>
          </w:tcPr>
          <w:p w14:paraId="0811DB14" w14:textId="77777777" w:rsidR="00E4653E" w:rsidRDefault="00000000">
            <w:pPr>
              <w:spacing w:after="0"/>
            </w:pPr>
            <w:r>
              <w:rPr>
                <w:b/>
                <w:color w:val="0B2545"/>
                <w:sz w:val="18"/>
              </w:rPr>
              <w:t>Kết quả</w:t>
            </w:r>
          </w:p>
        </w:tc>
      </w:tr>
      <w:tr w:rsidR="00E4653E" w14:paraId="76FBC14C" w14:textId="77777777">
        <w:tc>
          <w:tcPr>
            <w:tcW w:w="1250" w:type="dxa"/>
          </w:tcPr>
          <w:p w14:paraId="2E2DD3E0" w14:textId="77777777" w:rsidR="00E4653E" w:rsidRDefault="00000000">
            <w:pPr>
              <w:spacing w:after="0" w:line="259" w:lineRule="auto"/>
            </w:pPr>
            <w:r>
              <w:rPr>
                <w:sz w:val="18"/>
              </w:rPr>
              <w:t>A — Baseline</w:t>
            </w:r>
          </w:p>
        </w:tc>
        <w:tc>
          <w:tcPr>
            <w:tcW w:w="2350" w:type="dxa"/>
          </w:tcPr>
          <w:p w14:paraId="2F260464" w14:textId="77777777" w:rsidR="00E4653E" w:rsidRDefault="00000000">
            <w:pPr>
              <w:spacing w:after="0" w:line="259" w:lineRule="auto"/>
            </w:pPr>
            <w:r>
              <w:rPr>
                <w:sz w:val="18"/>
              </w:rPr>
              <w:t>Template + Base Zero/Few</w:t>
            </w:r>
          </w:p>
        </w:tc>
        <w:tc>
          <w:tcPr>
            <w:tcW w:w="3800" w:type="dxa"/>
          </w:tcPr>
          <w:p w14:paraId="60834183" w14:textId="77777777" w:rsidR="00E4653E" w:rsidRDefault="00000000">
            <w:pPr>
              <w:spacing w:after="0" w:line="259" w:lineRule="auto"/>
            </w:pPr>
            <w:r>
              <w:rPr>
                <w:sz w:val="18"/>
              </w:rPr>
              <w:t>Model gốc và few-shot đóng góp bao nhiêu?</w:t>
            </w:r>
          </w:p>
        </w:tc>
        <w:tc>
          <w:tcPr>
            <w:tcW w:w="1960" w:type="dxa"/>
          </w:tcPr>
          <w:p w14:paraId="2675243B" w14:textId="77777777" w:rsidR="00E4653E" w:rsidRDefault="00000000">
            <w:pPr>
              <w:spacing w:after="0" w:line="259" w:lineRule="auto"/>
            </w:pPr>
            <w:r>
              <w:rPr>
                <w:sz w:val="18"/>
              </w:rPr>
              <w:t>Điểm sàn + ứng viên</w:t>
            </w:r>
          </w:p>
        </w:tc>
      </w:tr>
      <w:tr w:rsidR="00E4653E" w14:paraId="4B0574F8" w14:textId="77777777">
        <w:tc>
          <w:tcPr>
            <w:tcW w:w="1250" w:type="dxa"/>
            <w:shd w:val="clear" w:color="auto" w:fill="FAFBFC"/>
          </w:tcPr>
          <w:p w14:paraId="333386F5" w14:textId="77777777" w:rsidR="00E4653E" w:rsidRDefault="00000000">
            <w:pPr>
              <w:spacing w:after="0" w:line="259" w:lineRule="auto"/>
            </w:pPr>
            <w:r>
              <w:rPr>
                <w:sz w:val="18"/>
              </w:rPr>
              <w:t>B — SFT bằng QLoRA</w:t>
            </w:r>
          </w:p>
        </w:tc>
        <w:tc>
          <w:tcPr>
            <w:tcW w:w="2350" w:type="dxa"/>
            <w:shd w:val="clear" w:color="auto" w:fill="FAFBFC"/>
          </w:tcPr>
          <w:p w14:paraId="5ACD32B4" w14:textId="77777777" w:rsidR="00E4653E" w:rsidRDefault="00000000">
            <w:pPr>
              <w:spacing w:after="0" w:line="259" w:lineRule="auto"/>
            </w:pPr>
            <w:r>
              <w:rPr>
                <w:sz w:val="18"/>
              </w:rPr>
              <w:t>QLoRA Zero/Few</w:t>
            </w:r>
          </w:p>
        </w:tc>
        <w:tc>
          <w:tcPr>
            <w:tcW w:w="3800" w:type="dxa"/>
            <w:shd w:val="clear" w:color="auto" w:fill="FAFBFC"/>
          </w:tcPr>
          <w:p w14:paraId="0D1F0B18" w14:textId="77777777" w:rsidR="00E4653E" w:rsidRDefault="00000000">
            <w:pPr>
              <w:spacing w:after="0" w:line="259" w:lineRule="auto"/>
            </w:pPr>
            <w:r>
              <w:rPr>
                <w:sz w:val="18"/>
              </w:rPr>
              <w:t>QLoRA và few-shot có bổ sung cho nhau không?</w:t>
            </w:r>
          </w:p>
        </w:tc>
        <w:tc>
          <w:tcPr>
            <w:tcW w:w="1960" w:type="dxa"/>
            <w:shd w:val="clear" w:color="auto" w:fill="FAFBFC"/>
          </w:tcPr>
          <w:p w14:paraId="7AF95A2D" w14:textId="77777777" w:rsidR="00E4653E" w:rsidRDefault="00000000">
            <w:pPr>
              <w:spacing w:after="0" w:line="259" w:lineRule="auto"/>
            </w:pPr>
            <w:r>
              <w:rPr>
                <w:sz w:val="18"/>
              </w:rPr>
              <w:t>Recipe tốt nhất</w:t>
            </w:r>
          </w:p>
        </w:tc>
      </w:tr>
      <w:tr w:rsidR="00E4653E" w14:paraId="59B5CDC2" w14:textId="77777777">
        <w:tc>
          <w:tcPr>
            <w:tcW w:w="1250" w:type="dxa"/>
          </w:tcPr>
          <w:p w14:paraId="2B653B6A" w14:textId="77777777" w:rsidR="00E4653E" w:rsidRDefault="00000000">
            <w:pPr>
              <w:spacing w:after="0" w:line="259" w:lineRule="auto"/>
            </w:pPr>
            <w:r>
              <w:rPr>
                <w:sz w:val="18"/>
              </w:rPr>
              <w:t>C — Kiến trúc</w:t>
            </w:r>
          </w:p>
        </w:tc>
        <w:tc>
          <w:tcPr>
            <w:tcW w:w="2350" w:type="dxa"/>
          </w:tcPr>
          <w:p w14:paraId="65A52BDF" w14:textId="77777777" w:rsidR="00E4653E" w:rsidRDefault="00000000">
            <w:pPr>
              <w:spacing w:after="0" w:line="259" w:lineRule="auto"/>
            </w:pPr>
            <w:r>
              <w:rPr>
                <w:sz w:val="18"/>
              </w:rPr>
              <w:t>Full generation vs hybrid</w:t>
            </w:r>
          </w:p>
        </w:tc>
        <w:tc>
          <w:tcPr>
            <w:tcW w:w="3800" w:type="dxa"/>
          </w:tcPr>
          <w:p w14:paraId="0C90E61A" w14:textId="77777777" w:rsidR="00E4653E" w:rsidRDefault="00000000">
            <w:pPr>
              <w:spacing w:after="0" w:line="259" w:lineRule="auto"/>
            </w:pPr>
            <w:r>
              <w:rPr>
                <w:sz w:val="18"/>
              </w:rPr>
              <w:t>Có nên cho model sinh lại đoạn luật không?</w:t>
            </w:r>
          </w:p>
        </w:tc>
        <w:tc>
          <w:tcPr>
            <w:tcW w:w="1960" w:type="dxa"/>
          </w:tcPr>
          <w:p w14:paraId="2DD82FFD" w14:textId="77777777" w:rsidR="00E4653E" w:rsidRDefault="00000000">
            <w:pPr>
              <w:spacing w:after="0" w:line="259" w:lineRule="auto"/>
            </w:pPr>
            <w:r>
              <w:rPr>
                <w:sz w:val="18"/>
              </w:rPr>
              <w:t>Pipeline cuối</w:t>
            </w:r>
          </w:p>
        </w:tc>
      </w:tr>
    </w:tbl>
    <w:p w14:paraId="2EA364F1" w14:textId="77777777" w:rsidR="00E4653E" w:rsidRDefault="00E4653E">
      <w:pPr>
        <w:spacing w:after="0"/>
      </w:pPr>
    </w:p>
    <w:p w14:paraId="4D6446BE" w14:textId="77777777" w:rsidR="00E4653E" w:rsidRDefault="00000000">
      <w:pPr>
        <w:keepLines/>
        <w:pBdr>
          <w:left w:val="single" w:sz="18" w:space="5" w:color="2E74B5"/>
        </w:pBdr>
        <w:shd w:val="clear" w:color="auto" w:fill="FFF4D6"/>
        <w:spacing w:before="80" w:after="160"/>
        <w:ind w:left="173" w:right="173"/>
      </w:pPr>
      <w:r>
        <w:rPr>
          <w:b/>
        </w:rPr>
        <w:t xml:space="preserve">Nguyên tắc cốt lõi: </w:t>
      </w:r>
      <w:r>
        <w:t>Parameter count khác memory footprint. QLoRA giảm VRAM và số tham số được cập nhật nhưng không biến model 7B thành model dưới 4B.</w:t>
      </w:r>
    </w:p>
    <w:p w14:paraId="1AFAD505" w14:textId="77777777" w:rsidR="00E4653E" w:rsidRDefault="00000000">
      <w:pPr>
        <w:pStyle w:val="Heading1"/>
      </w:pPr>
      <w:r>
        <w:t>1. Mục tiêu, phạm vi và tiêu chí thành công</w:t>
      </w:r>
    </w:p>
    <w:p w14:paraId="23CAED2C" w14:textId="77777777" w:rsidR="00E4653E" w:rsidRDefault="00000000">
      <w:pPr>
        <w:pStyle w:val="Heading2"/>
      </w:pPr>
      <w:r>
        <w:t>1.1 Mục tiêu kỹ thuật</w:t>
      </w:r>
    </w:p>
    <w:p w14:paraId="3AF967FB" w14:textId="77777777" w:rsidR="00E4653E" w:rsidRDefault="00000000">
      <w:pPr>
        <w:pStyle w:val="ListBullet"/>
      </w:pPr>
      <w:r>
        <w:t>Tạo câu trả lời tiếng Việt theo đúng văn phong và cấu trúc tham chiếu.</w:t>
      </w:r>
    </w:p>
    <w:p w14:paraId="0D16EE77" w14:textId="77777777" w:rsidR="00E4653E" w:rsidRDefault="00000000">
      <w:pPr>
        <w:pStyle w:val="ListBullet"/>
      </w:pPr>
      <w:r>
        <w:t>Dẫn đúng tên văn bản, Điều/Khoản và không thêm căn cứ ngoài context.</w:t>
      </w:r>
    </w:p>
    <w:p w14:paraId="43C6FC62" w14:textId="77777777" w:rsidR="00E4653E" w:rsidRDefault="00000000">
      <w:pPr>
        <w:pStyle w:val="ListBullet"/>
      </w:pPr>
      <w:r>
        <w:t>Bảo toàn nguyên văn và thứ tự của phần luật được chọn.</w:t>
      </w:r>
    </w:p>
    <w:p w14:paraId="43CD1B6F" w14:textId="77777777" w:rsidR="00E4653E" w:rsidRDefault="00000000">
      <w:pPr>
        <w:pStyle w:val="ListBullet"/>
      </w:pPr>
      <w:r>
        <w:t>Tối ưu METEOR nhưng vẫn kiểm soát hallucination và tính đúng pháp lý.</w:t>
      </w:r>
    </w:p>
    <w:p w14:paraId="2EA25761" w14:textId="77777777" w:rsidR="00E4653E" w:rsidRDefault="00000000">
      <w:pPr>
        <w:pStyle w:val="ListBullet"/>
      </w:pPr>
      <w:r>
        <w:t>Duy trì tổng tham số của toàn hệ thống Task 2 dưới 4B theo cách tính chính thức.</w:t>
      </w:r>
    </w:p>
    <w:p w14:paraId="24FEE6DA" w14:textId="77777777" w:rsidR="00E4653E" w:rsidRDefault="00000000">
      <w:pPr>
        <w:pStyle w:val="Heading2"/>
      </w:pPr>
      <w:r>
        <w:t>1.2 Ngoài phạm vi</w:t>
      </w:r>
    </w:p>
    <w:p w14:paraId="61EAFF07" w14:textId="77777777" w:rsidR="00E4653E" w:rsidRDefault="00000000">
      <w:pPr>
        <w:pStyle w:val="ListBullet"/>
      </w:pPr>
      <w:r>
        <w:t>Xây dựng retriever/reranker hoàn chỉnh — thuộc Thành viên B.</w:t>
      </w:r>
    </w:p>
    <w:p w14:paraId="0F46947A" w14:textId="77777777" w:rsidR="00E4653E" w:rsidRDefault="00000000">
      <w:pPr>
        <w:pStyle w:val="ListBullet"/>
      </w:pPr>
      <w:r>
        <w:t>Thay đổi scorer hoặc split dev riêng — thuộc trưởng nhóm.</w:t>
      </w:r>
    </w:p>
    <w:p w14:paraId="21BAB323" w14:textId="77777777" w:rsidR="00E4653E" w:rsidRDefault="00000000">
      <w:pPr>
        <w:pStyle w:val="ListBullet"/>
      </w:pPr>
      <w:r>
        <w:t>Dùng model nền vượt giới hạn rồi chỉ tính adapter LoRA — không hợp lệ nếu BTC tính toàn bộ model nền.</w:t>
      </w:r>
    </w:p>
    <w:p w14:paraId="1276FCA4" w14:textId="77777777" w:rsidR="00E4653E" w:rsidRDefault="00000000">
      <w:pPr>
        <w:pStyle w:val="Heading2"/>
      </w:pPr>
      <w:r>
        <w:t>1.3 Definition of Done</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400"/>
        <w:gridCol w:w="6960"/>
      </w:tblGrid>
      <w:tr w:rsidR="00E4653E" w14:paraId="6C47CAF5" w14:textId="77777777">
        <w:trPr>
          <w:tblHeader/>
        </w:trPr>
        <w:tc>
          <w:tcPr>
            <w:tcW w:w="2400" w:type="dxa"/>
            <w:shd w:val="clear" w:color="auto" w:fill="E8EEF5"/>
            <w:tcMar>
              <w:top w:w="80" w:type="dxa"/>
              <w:left w:w="120" w:type="dxa"/>
              <w:bottom w:w="80" w:type="dxa"/>
              <w:right w:w="120" w:type="dxa"/>
            </w:tcMar>
            <w:vAlign w:val="center"/>
          </w:tcPr>
          <w:p w14:paraId="79C6D885" w14:textId="77777777" w:rsidR="00E4653E" w:rsidRDefault="00000000">
            <w:pPr>
              <w:spacing w:after="0"/>
            </w:pPr>
            <w:r>
              <w:rPr>
                <w:b/>
                <w:color w:val="0B2545"/>
                <w:sz w:val="19"/>
              </w:rPr>
              <w:t>Hạng mục</w:t>
            </w:r>
          </w:p>
        </w:tc>
        <w:tc>
          <w:tcPr>
            <w:tcW w:w="6960" w:type="dxa"/>
            <w:shd w:val="clear" w:color="auto" w:fill="E8EEF5"/>
            <w:tcMar>
              <w:top w:w="80" w:type="dxa"/>
              <w:left w:w="120" w:type="dxa"/>
              <w:bottom w:w="80" w:type="dxa"/>
              <w:right w:w="120" w:type="dxa"/>
            </w:tcMar>
            <w:vAlign w:val="center"/>
          </w:tcPr>
          <w:p w14:paraId="5C6D6851" w14:textId="77777777" w:rsidR="00E4653E" w:rsidRDefault="00000000">
            <w:pPr>
              <w:spacing w:after="0"/>
            </w:pPr>
            <w:r>
              <w:rPr>
                <w:b/>
                <w:color w:val="0B2545"/>
                <w:sz w:val="19"/>
              </w:rPr>
              <w:t>Điều kiện hoàn tất</w:t>
            </w:r>
          </w:p>
        </w:tc>
      </w:tr>
      <w:tr w:rsidR="00E4653E" w14:paraId="476AC514" w14:textId="77777777">
        <w:tc>
          <w:tcPr>
            <w:tcW w:w="2400" w:type="dxa"/>
          </w:tcPr>
          <w:p w14:paraId="1942098D" w14:textId="77777777" w:rsidR="00E4653E" w:rsidRDefault="00000000">
            <w:pPr>
              <w:spacing w:after="0" w:line="259" w:lineRule="auto"/>
            </w:pPr>
            <w:r>
              <w:rPr>
                <w:sz w:val="19"/>
              </w:rPr>
              <w:t>Dữ liệu</w:t>
            </w:r>
          </w:p>
        </w:tc>
        <w:tc>
          <w:tcPr>
            <w:tcW w:w="6960" w:type="dxa"/>
          </w:tcPr>
          <w:p w14:paraId="1575131C" w14:textId="77777777" w:rsidR="00E4653E" w:rsidRDefault="00000000">
            <w:pPr>
              <w:spacing w:after="0" w:line="259" w:lineRule="auto"/>
            </w:pPr>
            <w:r>
              <w:rPr>
                <w:sz w:val="19"/>
              </w:rPr>
              <w:t>Split chống rò rỉ, schema ổn định, parser ba khối được audit</w:t>
            </w:r>
          </w:p>
        </w:tc>
      </w:tr>
      <w:tr w:rsidR="00E4653E" w14:paraId="52DB465D" w14:textId="77777777">
        <w:tc>
          <w:tcPr>
            <w:tcW w:w="2400" w:type="dxa"/>
            <w:shd w:val="clear" w:color="auto" w:fill="FAFBFC"/>
          </w:tcPr>
          <w:p w14:paraId="66177B09" w14:textId="77777777" w:rsidR="00E4653E" w:rsidRDefault="00000000">
            <w:pPr>
              <w:spacing w:after="0" w:line="259" w:lineRule="auto"/>
            </w:pPr>
            <w:r>
              <w:rPr>
                <w:sz w:val="19"/>
              </w:rPr>
              <w:t>Baseline</w:t>
            </w:r>
          </w:p>
        </w:tc>
        <w:tc>
          <w:tcPr>
            <w:tcW w:w="6960" w:type="dxa"/>
            <w:shd w:val="clear" w:color="auto" w:fill="FAFBFC"/>
          </w:tcPr>
          <w:p w14:paraId="2DD80241" w14:textId="77777777" w:rsidR="00E4653E" w:rsidRDefault="00000000">
            <w:pPr>
              <w:spacing w:after="0" w:line="259" w:lineRule="auto"/>
            </w:pPr>
            <w:r>
              <w:rPr>
                <w:sz w:val="19"/>
              </w:rPr>
              <w:t>Có điểm E0, E1, E2, E5, E6 trên cùng dev</w:t>
            </w:r>
          </w:p>
        </w:tc>
      </w:tr>
      <w:tr w:rsidR="00E4653E" w14:paraId="769614DA" w14:textId="77777777">
        <w:tc>
          <w:tcPr>
            <w:tcW w:w="2400" w:type="dxa"/>
          </w:tcPr>
          <w:p w14:paraId="412733F4" w14:textId="77777777" w:rsidR="00E4653E" w:rsidRDefault="00000000">
            <w:pPr>
              <w:spacing w:after="0" w:line="259" w:lineRule="auto"/>
            </w:pPr>
            <w:r>
              <w:rPr>
                <w:sz w:val="19"/>
              </w:rPr>
              <w:t>SFT bằng QLoRA</w:t>
            </w:r>
          </w:p>
        </w:tc>
        <w:tc>
          <w:tcPr>
            <w:tcW w:w="6960" w:type="dxa"/>
          </w:tcPr>
          <w:p w14:paraId="1800ED23" w14:textId="77777777" w:rsidR="00E4653E" w:rsidRDefault="00000000">
            <w:pPr>
              <w:spacing w:after="0" w:line="259" w:lineRule="auto"/>
            </w:pPr>
            <w:r>
              <w:rPr>
                <w:sz w:val="19"/>
              </w:rPr>
              <w:t>Có checkpoint, config, log, seed và ma trận Base/QLoRA × Zero/Few</w:t>
            </w:r>
          </w:p>
        </w:tc>
      </w:tr>
      <w:tr w:rsidR="00E4653E" w14:paraId="0EB405AA" w14:textId="77777777">
        <w:tc>
          <w:tcPr>
            <w:tcW w:w="2400" w:type="dxa"/>
            <w:shd w:val="clear" w:color="auto" w:fill="FAFBFC"/>
          </w:tcPr>
          <w:p w14:paraId="76AAF7C9" w14:textId="77777777" w:rsidR="00E4653E" w:rsidRDefault="00000000">
            <w:pPr>
              <w:spacing w:after="0" w:line="259" w:lineRule="auto"/>
            </w:pPr>
            <w:r>
              <w:rPr>
                <w:sz w:val="19"/>
              </w:rPr>
              <w:t>Kiến trúc</w:t>
            </w:r>
          </w:p>
        </w:tc>
        <w:tc>
          <w:tcPr>
            <w:tcW w:w="6960" w:type="dxa"/>
            <w:shd w:val="clear" w:color="auto" w:fill="FAFBFC"/>
          </w:tcPr>
          <w:p w14:paraId="17F0DF52" w14:textId="77777777" w:rsidR="00E4653E" w:rsidRDefault="00000000">
            <w:pPr>
              <w:spacing w:after="0" w:line="259" w:lineRule="auto"/>
            </w:pPr>
            <w:r>
              <w:rPr>
                <w:sz w:val="19"/>
              </w:rPr>
              <w:t>Có đối chứng full-generation và hybrid</w:t>
            </w:r>
          </w:p>
        </w:tc>
      </w:tr>
      <w:tr w:rsidR="00E4653E" w14:paraId="1568EB88" w14:textId="77777777">
        <w:tc>
          <w:tcPr>
            <w:tcW w:w="2400" w:type="dxa"/>
          </w:tcPr>
          <w:p w14:paraId="2B49F911" w14:textId="77777777" w:rsidR="00E4653E" w:rsidRDefault="00000000">
            <w:pPr>
              <w:spacing w:after="0" w:line="259" w:lineRule="auto"/>
            </w:pPr>
            <w:r>
              <w:rPr>
                <w:sz w:val="19"/>
              </w:rPr>
              <w:t>Tích hợp</w:t>
            </w:r>
          </w:p>
        </w:tc>
        <w:tc>
          <w:tcPr>
            <w:tcW w:w="6960" w:type="dxa"/>
          </w:tcPr>
          <w:p w14:paraId="4FE4BE64" w14:textId="77777777" w:rsidR="00E4653E" w:rsidRDefault="00000000">
            <w:pPr>
              <w:spacing w:after="0" w:line="259" w:lineRule="auto"/>
            </w:pPr>
            <w:r>
              <w:rPr>
                <w:sz w:val="19"/>
              </w:rPr>
              <w:t>Chạy được với context thật từ Thành viên B</w:t>
            </w:r>
          </w:p>
        </w:tc>
      </w:tr>
      <w:tr w:rsidR="00E4653E" w14:paraId="4CC85A28" w14:textId="77777777">
        <w:tc>
          <w:tcPr>
            <w:tcW w:w="2400" w:type="dxa"/>
            <w:shd w:val="clear" w:color="auto" w:fill="FAFBFC"/>
          </w:tcPr>
          <w:p w14:paraId="752074C7" w14:textId="77777777" w:rsidR="00E4653E" w:rsidRDefault="00000000">
            <w:pPr>
              <w:spacing w:after="0" w:line="259" w:lineRule="auto"/>
            </w:pPr>
            <w:r>
              <w:rPr>
                <w:sz w:val="19"/>
              </w:rPr>
              <w:t>Bàn giao</w:t>
            </w:r>
          </w:p>
        </w:tc>
        <w:tc>
          <w:tcPr>
            <w:tcW w:w="6960" w:type="dxa"/>
            <w:shd w:val="clear" w:color="auto" w:fill="FAFBFC"/>
          </w:tcPr>
          <w:p w14:paraId="792CF538" w14:textId="77777777" w:rsidR="00E4653E" w:rsidRDefault="00000000">
            <w:pPr>
              <w:spacing w:after="0" w:line="259" w:lineRule="auto"/>
            </w:pPr>
            <w:r>
              <w:rPr>
                <w:sz w:val="19"/>
              </w:rPr>
              <w:t>Model card, script inference, báo cáo lỗi và submission hợp lệ</w:t>
            </w:r>
          </w:p>
        </w:tc>
      </w:tr>
    </w:tbl>
    <w:p w14:paraId="3D379144" w14:textId="77777777" w:rsidR="00E4653E" w:rsidRDefault="00E4653E">
      <w:pPr>
        <w:spacing w:after="0"/>
      </w:pPr>
    </w:p>
    <w:p w14:paraId="17CCA44A" w14:textId="77777777" w:rsidR="00E4653E" w:rsidRDefault="00000000">
      <w:pPr>
        <w:pStyle w:val="Heading1"/>
      </w:pPr>
      <w:r>
        <w:t>2. Kiến trúc hệ thống đề xuất</w:t>
      </w:r>
    </w:p>
    <w:p w14:paraId="20C76268" w14:textId="77777777" w:rsidR="00E4653E" w:rsidRDefault="00000000">
      <w:r>
        <w:t>Kiến trúc khuyến nghị là hybrid: LLM chịu trách nhiệm những phần cần diễn đạt; chương trình chịu trách nhiệm phần cần chính xác tuyệt đối.</w:t>
      </w:r>
    </w:p>
    <w:p w14:paraId="1C16FA1D" w14:textId="77777777" w:rsidR="00E4653E" w:rsidRDefault="00000000">
      <w:pPr>
        <w:shd w:val="clear" w:color="auto" w:fill="F6F8FA"/>
        <w:spacing w:before="60" w:line="252" w:lineRule="auto"/>
        <w:ind w:left="259" w:right="259"/>
      </w:pPr>
      <w:r>
        <w:rPr>
          <w:rFonts w:ascii="Consolas" w:hAnsi="Consolas"/>
          <w:color w:val="0B2545"/>
          <w:sz w:val="18"/>
        </w:rPr>
        <w:t>Câu hỏi + context đã chọn</w:t>
      </w:r>
      <w:r>
        <w:rPr>
          <w:rFonts w:ascii="Consolas" w:hAnsi="Consolas"/>
          <w:color w:val="0B2545"/>
          <w:sz w:val="18"/>
        </w:rPr>
        <w:br/>
        <w:t xml:space="preserve">        ↓</w:t>
      </w:r>
      <w:r>
        <w:rPr>
          <w:rFonts w:ascii="Consolas" w:hAnsi="Consolas"/>
          <w:color w:val="0B2545"/>
          <w:sz w:val="18"/>
        </w:rPr>
        <w:br/>
        <w:t>LLM sinh Khối 1: dẫn căn cứ</w:t>
      </w:r>
      <w:r>
        <w:rPr>
          <w:rFonts w:ascii="Consolas" w:hAnsi="Consolas"/>
          <w:color w:val="0B2545"/>
          <w:sz w:val="18"/>
        </w:rPr>
        <w:br/>
        <w:t xml:space="preserve">        +</w:t>
      </w:r>
      <w:r>
        <w:rPr>
          <w:rFonts w:ascii="Consolas" w:hAnsi="Consolas"/>
          <w:color w:val="0B2545"/>
          <w:sz w:val="18"/>
        </w:rPr>
        <w:br/>
        <w:t>Chương trình chép Khối 2: nguyên văn Điều/Khoản</w:t>
      </w:r>
      <w:r>
        <w:rPr>
          <w:rFonts w:ascii="Consolas" w:hAnsi="Consolas"/>
          <w:color w:val="0B2545"/>
          <w:sz w:val="18"/>
        </w:rPr>
        <w:br/>
        <w:t xml:space="preserve">        +</w:t>
      </w:r>
      <w:r>
        <w:rPr>
          <w:rFonts w:ascii="Consolas" w:hAnsi="Consolas"/>
          <w:color w:val="0B2545"/>
          <w:sz w:val="18"/>
        </w:rPr>
        <w:br/>
        <w:t>LLM sinh Khối 3: kết luận</w:t>
      </w:r>
      <w:r>
        <w:rPr>
          <w:rFonts w:ascii="Consolas" w:hAnsi="Consolas"/>
          <w:color w:val="0B2545"/>
          <w:sz w:val="18"/>
        </w:rPr>
        <w:br/>
        <w:t xml:space="preserve">        ↓</w:t>
      </w:r>
      <w:r>
        <w:rPr>
          <w:rFonts w:ascii="Consolas" w:hAnsi="Consolas"/>
          <w:color w:val="0B2545"/>
          <w:sz w:val="18"/>
        </w:rPr>
        <w:br/>
        <w:t>Verifier → ghép → kiểm tra định dạng → answer</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900"/>
        <w:gridCol w:w="2200"/>
        <w:gridCol w:w="2400"/>
        <w:gridCol w:w="3860"/>
      </w:tblGrid>
      <w:tr w:rsidR="00E4653E" w14:paraId="28228793" w14:textId="77777777">
        <w:trPr>
          <w:tblHeader/>
        </w:trPr>
        <w:tc>
          <w:tcPr>
            <w:tcW w:w="900" w:type="dxa"/>
            <w:shd w:val="clear" w:color="auto" w:fill="E8EEF5"/>
            <w:tcMar>
              <w:top w:w="80" w:type="dxa"/>
              <w:left w:w="120" w:type="dxa"/>
              <w:bottom w:w="80" w:type="dxa"/>
              <w:right w:w="120" w:type="dxa"/>
            </w:tcMar>
            <w:vAlign w:val="center"/>
          </w:tcPr>
          <w:p w14:paraId="3885E534" w14:textId="77777777" w:rsidR="00E4653E" w:rsidRDefault="00000000">
            <w:pPr>
              <w:spacing w:after="0"/>
            </w:pPr>
            <w:r>
              <w:rPr>
                <w:b/>
                <w:color w:val="0B2545"/>
                <w:sz w:val="18"/>
              </w:rPr>
              <w:t>Khối</w:t>
            </w:r>
          </w:p>
        </w:tc>
        <w:tc>
          <w:tcPr>
            <w:tcW w:w="2200" w:type="dxa"/>
            <w:shd w:val="clear" w:color="auto" w:fill="E8EEF5"/>
            <w:tcMar>
              <w:top w:w="80" w:type="dxa"/>
              <w:left w:w="120" w:type="dxa"/>
              <w:bottom w:w="80" w:type="dxa"/>
              <w:right w:w="120" w:type="dxa"/>
            </w:tcMar>
            <w:vAlign w:val="center"/>
          </w:tcPr>
          <w:p w14:paraId="03B6DE5A" w14:textId="77777777" w:rsidR="00E4653E" w:rsidRDefault="00000000">
            <w:pPr>
              <w:spacing w:after="0"/>
            </w:pPr>
            <w:r>
              <w:rPr>
                <w:b/>
                <w:color w:val="0B2545"/>
                <w:sz w:val="18"/>
              </w:rPr>
              <w:t>Nội dung</w:t>
            </w:r>
          </w:p>
        </w:tc>
        <w:tc>
          <w:tcPr>
            <w:tcW w:w="2400" w:type="dxa"/>
            <w:shd w:val="clear" w:color="auto" w:fill="E8EEF5"/>
            <w:tcMar>
              <w:top w:w="80" w:type="dxa"/>
              <w:left w:w="120" w:type="dxa"/>
              <w:bottom w:w="80" w:type="dxa"/>
              <w:right w:w="120" w:type="dxa"/>
            </w:tcMar>
            <w:vAlign w:val="center"/>
          </w:tcPr>
          <w:p w14:paraId="197CC9BC" w14:textId="77777777" w:rsidR="00E4653E" w:rsidRDefault="00000000">
            <w:pPr>
              <w:spacing w:after="0"/>
            </w:pPr>
            <w:r>
              <w:rPr>
                <w:b/>
                <w:color w:val="0B2545"/>
                <w:sz w:val="18"/>
              </w:rPr>
              <w:t>Cách xử lý ưu tiên</w:t>
            </w:r>
          </w:p>
        </w:tc>
        <w:tc>
          <w:tcPr>
            <w:tcW w:w="3860" w:type="dxa"/>
            <w:shd w:val="clear" w:color="auto" w:fill="E8EEF5"/>
            <w:tcMar>
              <w:top w:w="80" w:type="dxa"/>
              <w:left w:w="120" w:type="dxa"/>
              <w:bottom w:w="80" w:type="dxa"/>
              <w:right w:w="120" w:type="dxa"/>
            </w:tcMar>
            <w:vAlign w:val="center"/>
          </w:tcPr>
          <w:p w14:paraId="6353FD1F" w14:textId="77777777" w:rsidR="00E4653E" w:rsidRDefault="00000000">
            <w:pPr>
              <w:spacing w:after="0"/>
            </w:pPr>
            <w:r>
              <w:rPr>
                <w:b/>
                <w:color w:val="0B2545"/>
                <w:sz w:val="18"/>
              </w:rPr>
              <w:t>Lý do</w:t>
            </w:r>
          </w:p>
        </w:tc>
      </w:tr>
      <w:tr w:rsidR="00E4653E" w14:paraId="6D1B31DA" w14:textId="77777777">
        <w:tc>
          <w:tcPr>
            <w:tcW w:w="900" w:type="dxa"/>
          </w:tcPr>
          <w:p w14:paraId="4FB7C8CD" w14:textId="77777777" w:rsidR="00E4653E" w:rsidRDefault="00000000">
            <w:pPr>
              <w:spacing w:after="0" w:line="259" w:lineRule="auto"/>
            </w:pPr>
            <w:r>
              <w:rPr>
                <w:sz w:val="18"/>
              </w:rPr>
              <w:t>1</w:t>
            </w:r>
          </w:p>
        </w:tc>
        <w:tc>
          <w:tcPr>
            <w:tcW w:w="2200" w:type="dxa"/>
          </w:tcPr>
          <w:p w14:paraId="589F355E" w14:textId="77777777" w:rsidR="00E4653E" w:rsidRDefault="00000000">
            <w:pPr>
              <w:spacing w:after="0" w:line="259" w:lineRule="auto"/>
            </w:pPr>
            <w:r>
              <w:rPr>
                <w:sz w:val="18"/>
              </w:rPr>
              <w:t>Dẫn căn cứ</w:t>
            </w:r>
          </w:p>
        </w:tc>
        <w:tc>
          <w:tcPr>
            <w:tcW w:w="2400" w:type="dxa"/>
          </w:tcPr>
          <w:p w14:paraId="6ECF2944" w14:textId="77777777" w:rsidR="00E4653E" w:rsidRDefault="00000000">
            <w:pPr>
              <w:spacing w:after="0" w:line="259" w:lineRule="auto"/>
            </w:pPr>
            <w:r>
              <w:rPr>
                <w:sz w:val="18"/>
              </w:rPr>
              <w:t>Template hoặc LLM</w:t>
            </w:r>
          </w:p>
        </w:tc>
        <w:tc>
          <w:tcPr>
            <w:tcW w:w="3860" w:type="dxa"/>
          </w:tcPr>
          <w:p w14:paraId="1C6F18E8" w14:textId="77777777" w:rsidR="00E4653E" w:rsidRDefault="00000000">
            <w:pPr>
              <w:spacing w:after="0" w:line="259" w:lineRule="auto"/>
            </w:pPr>
            <w:r>
              <w:rPr>
                <w:sz w:val="18"/>
              </w:rPr>
              <w:t>Có biến thể văn phong nhưng cấu trúc ổn định</w:t>
            </w:r>
          </w:p>
        </w:tc>
      </w:tr>
      <w:tr w:rsidR="00E4653E" w14:paraId="003D9565" w14:textId="77777777">
        <w:tc>
          <w:tcPr>
            <w:tcW w:w="900" w:type="dxa"/>
            <w:shd w:val="clear" w:color="auto" w:fill="FAFBFC"/>
          </w:tcPr>
          <w:p w14:paraId="47547387" w14:textId="77777777" w:rsidR="00E4653E" w:rsidRDefault="00000000">
            <w:pPr>
              <w:spacing w:after="0" w:line="259" w:lineRule="auto"/>
            </w:pPr>
            <w:r>
              <w:rPr>
                <w:sz w:val="18"/>
              </w:rPr>
              <w:t>2</w:t>
            </w:r>
          </w:p>
        </w:tc>
        <w:tc>
          <w:tcPr>
            <w:tcW w:w="2200" w:type="dxa"/>
            <w:shd w:val="clear" w:color="auto" w:fill="FAFBFC"/>
          </w:tcPr>
          <w:p w14:paraId="0DE0DB49" w14:textId="77777777" w:rsidR="00E4653E" w:rsidRDefault="00000000">
            <w:pPr>
              <w:spacing w:after="0" w:line="259" w:lineRule="auto"/>
            </w:pPr>
            <w:r>
              <w:rPr>
                <w:sz w:val="18"/>
              </w:rPr>
              <w:t>Trích nguyên văn luật</w:t>
            </w:r>
          </w:p>
        </w:tc>
        <w:tc>
          <w:tcPr>
            <w:tcW w:w="2400" w:type="dxa"/>
            <w:shd w:val="clear" w:color="auto" w:fill="FAFBFC"/>
          </w:tcPr>
          <w:p w14:paraId="06493FD0" w14:textId="77777777" w:rsidR="00E4653E" w:rsidRDefault="00000000">
            <w:pPr>
              <w:spacing w:after="0" w:line="259" w:lineRule="auto"/>
            </w:pPr>
            <w:r>
              <w:rPr>
                <w:sz w:val="18"/>
              </w:rPr>
              <w:t>Copy deterministic</w:t>
            </w:r>
          </w:p>
        </w:tc>
        <w:tc>
          <w:tcPr>
            <w:tcW w:w="3860" w:type="dxa"/>
            <w:shd w:val="clear" w:color="auto" w:fill="FAFBFC"/>
          </w:tcPr>
          <w:p w14:paraId="4321BC32" w14:textId="77777777" w:rsidR="00E4653E" w:rsidRDefault="00000000">
            <w:pPr>
              <w:spacing w:after="0" w:line="259" w:lineRule="auto"/>
            </w:pPr>
            <w:r>
              <w:rPr>
                <w:sz w:val="18"/>
              </w:rPr>
              <w:t>Sai một từ hoặc đảo thứ tự đều làm giảm độ khớp</w:t>
            </w:r>
          </w:p>
        </w:tc>
      </w:tr>
      <w:tr w:rsidR="00E4653E" w14:paraId="2375FA2F" w14:textId="77777777">
        <w:tc>
          <w:tcPr>
            <w:tcW w:w="900" w:type="dxa"/>
          </w:tcPr>
          <w:p w14:paraId="55990541" w14:textId="77777777" w:rsidR="00E4653E" w:rsidRDefault="00000000">
            <w:pPr>
              <w:spacing w:after="0" w:line="259" w:lineRule="auto"/>
            </w:pPr>
            <w:r>
              <w:rPr>
                <w:sz w:val="18"/>
              </w:rPr>
              <w:t>3</w:t>
            </w:r>
          </w:p>
        </w:tc>
        <w:tc>
          <w:tcPr>
            <w:tcW w:w="2200" w:type="dxa"/>
          </w:tcPr>
          <w:p w14:paraId="6A6B65FB" w14:textId="77777777" w:rsidR="00E4653E" w:rsidRDefault="00000000">
            <w:pPr>
              <w:spacing w:after="0" w:line="259" w:lineRule="auto"/>
            </w:pPr>
            <w:r>
              <w:rPr>
                <w:sz w:val="18"/>
              </w:rPr>
              <w:t>Kết luận/diễn giải</w:t>
            </w:r>
          </w:p>
        </w:tc>
        <w:tc>
          <w:tcPr>
            <w:tcW w:w="2400" w:type="dxa"/>
          </w:tcPr>
          <w:p w14:paraId="35342E78" w14:textId="77777777" w:rsidR="00E4653E" w:rsidRDefault="00000000">
            <w:pPr>
              <w:spacing w:after="0" w:line="259" w:lineRule="auto"/>
            </w:pPr>
            <w:r>
              <w:rPr>
                <w:sz w:val="18"/>
              </w:rPr>
              <w:t>LLM</w:t>
            </w:r>
          </w:p>
        </w:tc>
        <w:tc>
          <w:tcPr>
            <w:tcW w:w="3860" w:type="dxa"/>
          </w:tcPr>
          <w:p w14:paraId="2DE774BB" w14:textId="77777777" w:rsidR="00E4653E" w:rsidRDefault="00000000">
            <w:pPr>
              <w:spacing w:after="0" w:line="259" w:lineRule="auto"/>
            </w:pPr>
            <w:r>
              <w:rPr>
                <w:sz w:val="18"/>
              </w:rPr>
              <w:t>Cần tổng hợp câu hỏi và căn cứ</w:t>
            </w:r>
          </w:p>
        </w:tc>
      </w:tr>
    </w:tbl>
    <w:p w14:paraId="000BA529" w14:textId="77777777" w:rsidR="00E4653E" w:rsidRDefault="00E4653E">
      <w:pPr>
        <w:spacing w:after="0"/>
      </w:pPr>
    </w:p>
    <w:p w14:paraId="59CBBF54" w14:textId="5C6F0D8D" w:rsidR="00E4653E" w:rsidRDefault="00000000">
      <w:pPr>
        <w:pStyle w:val="Heading1"/>
      </w:pPr>
      <w:r>
        <w:t xml:space="preserve">3. </w:t>
      </w:r>
      <w:r w:rsidR="005F2D94">
        <w:t>JSON</w:t>
      </w:r>
      <w:r w:rsidR="00C407FD">
        <w:t xml:space="preserve"> </w:t>
      </w:r>
      <w:r>
        <w:t>dữ liệu và nguồn từng trường</w:t>
      </w:r>
    </w:p>
    <w:p w14:paraId="7877E483" w14:textId="77777777" w:rsidR="00E4653E" w:rsidRDefault="00000000">
      <w:r>
        <w:t>Schema dưới đây là schema nội bộ đề xuất. Tên trường cần được ánh xạ từ JSON thật của cuộc thi; không được tự tạo nội dung luật hoặc đáp án.</w:t>
      </w:r>
    </w:p>
    <w:p w14:paraId="2A866BC1" w14:textId="77777777" w:rsidR="00E4653E" w:rsidRDefault="00000000">
      <w:pPr>
        <w:shd w:val="clear" w:color="auto" w:fill="F6F8FA"/>
        <w:spacing w:before="60" w:line="252" w:lineRule="auto"/>
        <w:ind w:left="259" w:right="259"/>
      </w:pPr>
      <w:r>
        <w:rPr>
          <w:rFonts w:ascii="Consolas" w:hAnsi="Consolas"/>
          <w:color w:val="0B2545"/>
          <w:sz w:val="18"/>
        </w:rPr>
        <w:t>{</w:t>
      </w:r>
      <w:r>
        <w:rPr>
          <w:rFonts w:ascii="Consolas" w:hAnsi="Consolas"/>
          <w:color w:val="0B2545"/>
          <w:sz w:val="18"/>
        </w:rPr>
        <w:br/>
        <w:t xml:space="preserve">  "id": "&lt;ID chính thức&gt;",</w:t>
      </w:r>
      <w:r>
        <w:rPr>
          <w:rFonts w:ascii="Consolas" w:hAnsi="Consolas"/>
          <w:color w:val="0B2545"/>
          <w:sz w:val="18"/>
        </w:rPr>
        <w:br/>
        <w:t xml:space="preserve">  "question": "&lt;câu hỏi từ train/warm-up&gt;",</w:t>
      </w:r>
      <w:r>
        <w:rPr>
          <w:rFonts w:ascii="Consolas" w:hAnsi="Consolas"/>
          <w:color w:val="0B2545"/>
          <w:sz w:val="18"/>
        </w:rPr>
        <w:br/>
        <w:t xml:space="preserve">  "contexts": [{</w:t>
      </w:r>
      <w:r>
        <w:rPr>
          <w:rFonts w:ascii="Consolas" w:hAnsi="Consolas"/>
          <w:color w:val="0B2545"/>
          <w:sz w:val="18"/>
        </w:rPr>
        <w:br/>
        <w:t xml:space="preserve">    "document": "&lt;metadata hoặc parse từ corpus&gt;",</w:t>
      </w:r>
      <w:r>
        <w:rPr>
          <w:rFonts w:ascii="Consolas" w:hAnsi="Consolas"/>
          <w:color w:val="0B2545"/>
          <w:sz w:val="18"/>
        </w:rPr>
        <w:br/>
        <w:t xml:space="preserve">    "article": "&lt;Điều/Khoản&gt;",</w:t>
      </w:r>
      <w:r>
        <w:rPr>
          <w:rFonts w:ascii="Consolas" w:hAnsi="Consolas"/>
          <w:color w:val="0B2545"/>
          <w:sz w:val="18"/>
        </w:rPr>
        <w:br/>
        <w:t xml:space="preserve">    "text": "&lt;gold context hoặc retrieval output&gt;"</w:t>
      </w:r>
      <w:r>
        <w:rPr>
          <w:rFonts w:ascii="Consolas" w:hAnsi="Consolas"/>
          <w:color w:val="0B2545"/>
          <w:sz w:val="18"/>
        </w:rPr>
        <w:br/>
        <w:t xml:space="preserve">  }],</w:t>
      </w:r>
      <w:r>
        <w:rPr>
          <w:rFonts w:ascii="Consolas" w:hAnsi="Consolas"/>
          <w:color w:val="0B2545"/>
          <w:sz w:val="18"/>
        </w:rPr>
        <w:br/>
        <w:t xml:space="preserve">  "reference_answer": "&lt;answer chuẩn; chỉ có ở train/dev&gt;"</w:t>
      </w:r>
      <w:r>
        <w:rPr>
          <w:rFonts w:ascii="Consolas" w:hAnsi="Consolas"/>
          <w:color w:val="0B2545"/>
          <w:sz w:val="18"/>
        </w:rPr>
        <w:br/>
        <w:t>}</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500"/>
        <w:gridCol w:w="3300"/>
        <w:gridCol w:w="4560"/>
      </w:tblGrid>
      <w:tr w:rsidR="00E4653E" w14:paraId="237AD231" w14:textId="77777777">
        <w:trPr>
          <w:tblHeader/>
        </w:trPr>
        <w:tc>
          <w:tcPr>
            <w:tcW w:w="1500" w:type="dxa"/>
            <w:shd w:val="clear" w:color="auto" w:fill="E8EEF5"/>
            <w:tcMar>
              <w:top w:w="80" w:type="dxa"/>
              <w:left w:w="120" w:type="dxa"/>
              <w:bottom w:w="80" w:type="dxa"/>
              <w:right w:w="120" w:type="dxa"/>
            </w:tcMar>
            <w:vAlign w:val="center"/>
          </w:tcPr>
          <w:p w14:paraId="01E08FD4" w14:textId="77777777" w:rsidR="00E4653E" w:rsidRDefault="00000000">
            <w:pPr>
              <w:spacing w:after="0"/>
            </w:pPr>
            <w:r>
              <w:rPr>
                <w:b/>
                <w:color w:val="0B2545"/>
                <w:sz w:val="18"/>
              </w:rPr>
              <w:t>Trường</w:t>
            </w:r>
          </w:p>
        </w:tc>
        <w:tc>
          <w:tcPr>
            <w:tcW w:w="3300" w:type="dxa"/>
            <w:shd w:val="clear" w:color="auto" w:fill="E8EEF5"/>
            <w:tcMar>
              <w:top w:w="80" w:type="dxa"/>
              <w:left w:w="120" w:type="dxa"/>
              <w:bottom w:w="80" w:type="dxa"/>
              <w:right w:w="120" w:type="dxa"/>
            </w:tcMar>
            <w:vAlign w:val="center"/>
          </w:tcPr>
          <w:p w14:paraId="1EFA5AC9" w14:textId="77777777" w:rsidR="00E4653E" w:rsidRDefault="00000000">
            <w:pPr>
              <w:spacing w:after="0"/>
            </w:pPr>
            <w:r>
              <w:rPr>
                <w:b/>
                <w:color w:val="0B2545"/>
                <w:sz w:val="18"/>
              </w:rPr>
              <w:t>Nguồn</w:t>
            </w:r>
          </w:p>
        </w:tc>
        <w:tc>
          <w:tcPr>
            <w:tcW w:w="4560" w:type="dxa"/>
            <w:shd w:val="clear" w:color="auto" w:fill="E8EEF5"/>
            <w:tcMar>
              <w:top w:w="80" w:type="dxa"/>
              <w:left w:w="120" w:type="dxa"/>
              <w:bottom w:w="80" w:type="dxa"/>
              <w:right w:w="120" w:type="dxa"/>
            </w:tcMar>
            <w:vAlign w:val="center"/>
          </w:tcPr>
          <w:p w14:paraId="05798F4B" w14:textId="77777777" w:rsidR="00E4653E" w:rsidRDefault="00000000">
            <w:pPr>
              <w:spacing w:after="0"/>
            </w:pPr>
            <w:r>
              <w:rPr>
                <w:b/>
                <w:color w:val="0B2545"/>
                <w:sz w:val="18"/>
              </w:rPr>
              <w:t>Model có được nhìn thấy khi đánh giá?</w:t>
            </w:r>
          </w:p>
        </w:tc>
      </w:tr>
      <w:tr w:rsidR="00E4653E" w14:paraId="25E2CB64" w14:textId="77777777">
        <w:tc>
          <w:tcPr>
            <w:tcW w:w="1500" w:type="dxa"/>
          </w:tcPr>
          <w:p w14:paraId="39DE6024" w14:textId="77777777" w:rsidR="00E4653E" w:rsidRDefault="00000000">
            <w:pPr>
              <w:spacing w:after="0" w:line="259" w:lineRule="auto"/>
            </w:pPr>
            <w:r>
              <w:rPr>
                <w:sz w:val="18"/>
              </w:rPr>
              <w:t>id</w:t>
            </w:r>
          </w:p>
        </w:tc>
        <w:tc>
          <w:tcPr>
            <w:tcW w:w="3300" w:type="dxa"/>
          </w:tcPr>
          <w:p w14:paraId="231B23B7" w14:textId="77777777" w:rsidR="00E4653E" w:rsidRDefault="00000000">
            <w:pPr>
              <w:spacing w:after="0" w:line="259" w:lineRule="auto"/>
            </w:pPr>
            <w:r>
              <w:rPr>
                <w:sz w:val="18"/>
              </w:rPr>
              <w:t>ID chính thức</w:t>
            </w:r>
          </w:p>
        </w:tc>
        <w:tc>
          <w:tcPr>
            <w:tcW w:w="4560" w:type="dxa"/>
          </w:tcPr>
          <w:p w14:paraId="6335E6C4" w14:textId="77777777" w:rsidR="00E4653E" w:rsidRDefault="00000000">
            <w:pPr>
              <w:spacing w:after="0" w:line="259" w:lineRule="auto"/>
            </w:pPr>
            <w:r>
              <w:rPr>
                <w:sz w:val="18"/>
              </w:rPr>
              <w:t>Có thể dùng để theo dõi; không đưa vào nội dung prompt</w:t>
            </w:r>
          </w:p>
        </w:tc>
      </w:tr>
      <w:tr w:rsidR="00E4653E" w14:paraId="3BDF0715" w14:textId="77777777">
        <w:tc>
          <w:tcPr>
            <w:tcW w:w="1500" w:type="dxa"/>
            <w:shd w:val="clear" w:color="auto" w:fill="FAFBFC"/>
          </w:tcPr>
          <w:p w14:paraId="08A17B2C" w14:textId="77777777" w:rsidR="00E4653E" w:rsidRDefault="00000000">
            <w:pPr>
              <w:spacing w:after="0" w:line="259" w:lineRule="auto"/>
            </w:pPr>
            <w:r>
              <w:rPr>
                <w:sz w:val="18"/>
              </w:rPr>
              <w:t>question</w:t>
            </w:r>
          </w:p>
        </w:tc>
        <w:tc>
          <w:tcPr>
            <w:tcW w:w="3300" w:type="dxa"/>
            <w:shd w:val="clear" w:color="auto" w:fill="FAFBFC"/>
          </w:tcPr>
          <w:p w14:paraId="35FEF12C" w14:textId="77777777" w:rsidR="00E4653E" w:rsidRDefault="00000000">
            <w:pPr>
              <w:spacing w:after="0" w:line="259" w:lineRule="auto"/>
            </w:pPr>
            <w:r>
              <w:rPr>
                <w:sz w:val="18"/>
              </w:rPr>
              <w:t>Train/warm-up/test</w:t>
            </w:r>
          </w:p>
        </w:tc>
        <w:tc>
          <w:tcPr>
            <w:tcW w:w="4560" w:type="dxa"/>
            <w:shd w:val="clear" w:color="auto" w:fill="FAFBFC"/>
          </w:tcPr>
          <w:p w14:paraId="1076E294" w14:textId="77777777" w:rsidR="00E4653E" w:rsidRDefault="00000000">
            <w:pPr>
              <w:spacing w:after="0" w:line="259" w:lineRule="auto"/>
            </w:pPr>
            <w:r>
              <w:rPr>
                <w:sz w:val="18"/>
              </w:rPr>
              <w:t>Có</w:t>
            </w:r>
          </w:p>
        </w:tc>
      </w:tr>
      <w:tr w:rsidR="00E4653E" w14:paraId="267D2A7D" w14:textId="77777777">
        <w:tc>
          <w:tcPr>
            <w:tcW w:w="1500" w:type="dxa"/>
          </w:tcPr>
          <w:p w14:paraId="761F76C2" w14:textId="77777777" w:rsidR="00E4653E" w:rsidRDefault="00000000">
            <w:pPr>
              <w:spacing w:after="0" w:line="259" w:lineRule="auto"/>
            </w:pPr>
            <w:r>
              <w:rPr>
                <w:sz w:val="18"/>
              </w:rPr>
              <w:t>contexts</w:t>
            </w:r>
          </w:p>
        </w:tc>
        <w:tc>
          <w:tcPr>
            <w:tcW w:w="3300" w:type="dxa"/>
          </w:tcPr>
          <w:p w14:paraId="301BF148" w14:textId="77777777" w:rsidR="00E4653E" w:rsidRDefault="00000000">
            <w:pPr>
              <w:spacing w:after="0" w:line="259" w:lineRule="auto"/>
            </w:pPr>
            <w:r>
              <w:rPr>
                <w:sz w:val="18"/>
              </w:rPr>
              <w:t>Gold context hoặc retrieval của B</w:t>
            </w:r>
          </w:p>
        </w:tc>
        <w:tc>
          <w:tcPr>
            <w:tcW w:w="4560" w:type="dxa"/>
          </w:tcPr>
          <w:p w14:paraId="3B0413EC" w14:textId="77777777" w:rsidR="00E4653E" w:rsidRDefault="00000000">
            <w:pPr>
              <w:spacing w:after="0" w:line="259" w:lineRule="auto"/>
            </w:pPr>
            <w:r>
              <w:rPr>
                <w:sz w:val="18"/>
              </w:rPr>
              <w:t>Có</w:t>
            </w:r>
          </w:p>
        </w:tc>
      </w:tr>
      <w:tr w:rsidR="00E4653E" w14:paraId="658D2D61" w14:textId="77777777">
        <w:tc>
          <w:tcPr>
            <w:tcW w:w="1500" w:type="dxa"/>
            <w:shd w:val="clear" w:color="auto" w:fill="FAFBFC"/>
          </w:tcPr>
          <w:p w14:paraId="2AD3CA83" w14:textId="77777777" w:rsidR="00E4653E" w:rsidRDefault="00000000">
            <w:pPr>
              <w:spacing w:after="0" w:line="259" w:lineRule="auto"/>
            </w:pPr>
            <w:r>
              <w:rPr>
                <w:sz w:val="18"/>
              </w:rPr>
              <w:t>reference_answer</w:t>
            </w:r>
          </w:p>
        </w:tc>
        <w:tc>
          <w:tcPr>
            <w:tcW w:w="3300" w:type="dxa"/>
            <w:shd w:val="clear" w:color="auto" w:fill="FAFBFC"/>
          </w:tcPr>
          <w:p w14:paraId="1A0CD9E9" w14:textId="77777777" w:rsidR="00E4653E" w:rsidRDefault="00000000">
            <w:pPr>
              <w:spacing w:after="0" w:line="259" w:lineRule="auto"/>
            </w:pPr>
            <w:r>
              <w:rPr>
                <w:sz w:val="18"/>
              </w:rPr>
              <w:t>Trường answer của train/warm-up</w:t>
            </w:r>
          </w:p>
        </w:tc>
        <w:tc>
          <w:tcPr>
            <w:tcW w:w="4560" w:type="dxa"/>
            <w:shd w:val="clear" w:color="auto" w:fill="FAFBFC"/>
          </w:tcPr>
          <w:p w14:paraId="7A107CB5" w14:textId="77777777" w:rsidR="00E4653E" w:rsidRDefault="00000000">
            <w:pPr>
              <w:spacing w:after="0" w:line="259" w:lineRule="auto"/>
            </w:pPr>
            <w:r>
              <w:rPr>
                <w:sz w:val="18"/>
              </w:rPr>
              <w:t>Không; chỉ scorer dùng</w:t>
            </w:r>
          </w:p>
        </w:tc>
      </w:tr>
      <w:tr w:rsidR="00E4653E" w14:paraId="4AF320E0" w14:textId="77777777">
        <w:tc>
          <w:tcPr>
            <w:tcW w:w="1500" w:type="dxa"/>
          </w:tcPr>
          <w:p w14:paraId="7412C55E" w14:textId="77777777" w:rsidR="00E4653E" w:rsidRDefault="00000000">
            <w:pPr>
              <w:spacing w:after="0" w:line="259" w:lineRule="auto"/>
            </w:pPr>
            <w:r>
              <w:rPr>
                <w:sz w:val="18"/>
              </w:rPr>
              <w:t>blocks</w:t>
            </w:r>
          </w:p>
        </w:tc>
        <w:tc>
          <w:tcPr>
            <w:tcW w:w="3300" w:type="dxa"/>
          </w:tcPr>
          <w:p w14:paraId="0F2A8CE8" w14:textId="77777777" w:rsidR="00E4653E" w:rsidRDefault="00000000">
            <w:pPr>
              <w:spacing w:after="0" w:line="259" w:lineRule="auto"/>
            </w:pPr>
            <w:r>
              <w:rPr>
                <w:sz w:val="18"/>
              </w:rPr>
              <w:t>Parser nội bộ tách từ reference_answer</w:t>
            </w:r>
          </w:p>
        </w:tc>
        <w:tc>
          <w:tcPr>
            <w:tcW w:w="4560" w:type="dxa"/>
          </w:tcPr>
          <w:p w14:paraId="6E6C472B" w14:textId="77777777" w:rsidR="00E4653E" w:rsidRDefault="00000000">
            <w:pPr>
              <w:spacing w:after="0" w:line="259" w:lineRule="auto"/>
            </w:pPr>
            <w:r>
              <w:rPr>
                <w:sz w:val="18"/>
              </w:rPr>
              <w:t>Không ở câu dev; có thể dùng làm target train</w:t>
            </w:r>
          </w:p>
        </w:tc>
      </w:tr>
    </w:tbl>
    <w:p w14:paraId="6C410CB6" w14:textId="77777777" w:rsidR="00E4653E" w:rsidRDefault="00E4653E">
      <w:pPr>
        <w:spacing w:after="0"/>
      </w:pPr>
    </w:p>
    <w:p w14:paraId="16918C12" w14:textId="77777777" w:rsidR="00E4653E" w:rsidRDefault="00000000">
      <w:pPr>
        <w:keepLines/>
        <w:pBdr>
          <w:left w:val="single" w:sz="18" w:space="5" w:color="2E74B5"/>
        </w:pBdr>
        <w:shd w:val="clear" w:color="auto" w:fill="FDEBEC"/>
        <w:spacing w:before="80" w:after="160"/>
        <w:ind w:left="173" w:right="173"/>
      </w:pPr>
      <w:r>
        <w:rPr>
          <w:b/>
        </w:rPr>
        <w:lastRenderedPageBreak/>
        <w:t xml:space="preserve">Chống leakage: </w:t>
      </w:r>
      <w:r>
        <w:t>Few-shot chỉ lấy demo từ train. Không đưa reference_answer của chính câu dev vào prompt. Không chọn demo bằng cách nhìn đáp án dev.</w:t>
      </w:r>
    </w:p>
    <w:p w14:paraId="68B73C05" w14:textId="77777777" w:rsidR="00E4653E" w:rsidRDefault="00000000">
      <w:pPr>
        <w:pStyle w:val="Heading1"/>
      </w:pPr>
      <w:r>
        <w:t>4. Chuẩn bị dữ liệu</w:t>
      </w:r>
    </w:p>
    <w:p w14:paraId="58866F78" w14:textId="77777777" w:rsidR="00E4653E" w:rsidRDefault="00000000">
      <w:pPr>
        <w:pStyle w:val="Heading2"/>
      </w:pPr>
      <w:r>
        <w:t>4.1 Khảo sát và làm sạch</w:t>
      </w:r>
    </w:p>
    <w:p w14:paraId="386F3EC3" w14:textId="77777777" w:rsidR="00E4653E" w:rsidRDefault="00000000">
      <w:pPr>
        <w:pStyle w:val="ListNumber"/>
      </w:pPr>
      <w:r>
        <w:rPr>
          <w:b/>
        </w:rPr>
        <w:t xml:space="preserve">Kiểm kê schema. </w:t>
      </w:r>
      <w:r>
        <w:t>Xác định khóa câu hỏi, context, answer, metadata và ID.</w:t>
      </w:r>
    </w:p>
    <w:p w14:paraId="1EC79576" w14:textId="77777777" w:rsidR="00E4653E" w:rsidRDefault="00000000">
      <w:pPr>
        <w:pStyle w:val="ListNumber"/>
      </w:pPr>
      <w:r>
        <w:rPr>
          <w:b/>
        </w:rPr>
        <w:t xml:space="preserve">Chuẩn hóa tối thiểu. </w:t>
      </w:r>
      <w:r>
        <w:t>Giữ nguyên dấu tiếng Việt và câu chữ luật; chỉ thống nhất newline, khoảng trắng lỗi và encoding.</w:t>
      </w:r>
    </w:p>
    <w:p w14:paraId="69BD8271" w14:textId="77777777" w:rsidR="00E4653E" w:rsidRDefault="00000000">
      <w:pPr>
        <w:pStyle w:val="ListNumber"/>
      </w:pPr>
      <w:r>
        <w:rPr>
          <w:b/>
        </w:rPr>
        <w:t xml:space="preserve">Đánh dấu ngoại lệ. </w:t>
      </w:r>
      <w:r>
        <w:t>Nhiều Điều/Khoản, không có marker kết luận, answer rỗng, context không chứa trích dẫn.</w:t>
      </w:r>
    </w:p>
    <w:p w14:paraId="26421A32" w14:textId="77777777" w:rsidR="00E4653E" w:rsidRDefault="00000000">
      <w:pPr>
        <w:pStyle w:val="ListNumber"/>
      </w:pPr>
      <w:r>
        <w:rPr>
          <w:b/>
        </w:rPr>
        <w:t xml:space="preserve">Lưu dữ liệu gốc bất biến. </w:t>
      </w:r>
      <w:r>
        <w:t>Mọi file processed phải sinh lại được từ raw bằng script.</w:t>
      </w:r>
    </w:p>
    <w:p w14:paraId="50F3AE47" w14:textId="77777777" w:rsidR="00E4653E" w:rsidRDefault="00000000">
      <w:pPr>
        <w:pStyle w:val="Heading2"/>
      </w:pPr>
      <w:r>
        <w:t>4.2 Tách ba khối</w:t>
      </w:r>
    </w:p>
    <w:p w14:paraId="2F71C9E3" w14:textId="77777777" w:rsidR="00E4653E" w:rsidRDefault="00000000">
      <w:r>
        <w:t>Parser dùng marker như “như sau:”, dòng bắt đầu bằng “Điều …”, và các cụm “Theo đó/Như vậy/Tóm lại”. Kết quả phải kèm confidence để khoanh vùng mẫu cần kiểm tra tay.</w:t>
      </w:r>
    </w:p>
    <w:p w14:paraId="3B5AD91D" w14:textId="77777777" w:rsidR="00E4653E" w:rsidRDefault="00000000">
      <w:pPr>
        <w:shd w:val="clear" w:color="auto" w:fill="F6F8FA"/>
        <w:spacing w:before="60" w:line="252" w:lineRule="auto"/>
        <w:ind w:left="259" w:right="259"/>
      </w:pPr>
      <w:r>
        <w:rPr>
          <w:rFonts w:ascii="Consolas" w:hAnsi="Consolas"/>
          <w:color w:val="0B2545"/>
          <w:sz w:val="18"/>
        </w:rPr>
        <w:t>{</w:t>
      </w:r>
      <w:r>
        <w:rPr>
          <w:rFonts w:ascii="Consolas" w:hAnsi="Consolas"/>
          <w:color w:val="0B2545"/>
          <w:sz w:val="18"/>
        </w:rPr>
        <w:br/>
        <w:t xml:space="preserve">  "lead": "Khối 1",</w:t>
      </w:r>
      <w:r>
        <w:rPr>
          <w:rFonts w:ascii="Consolas" w:hAnsi="Consolas"/>
          <w:color w:val="0B2545"/>
          <w:sz w:val="18"/>
        </w:rPr>
        <w:br/>
        <w:t xml:space="preserve">  "quotation": "Khối 2",</w:t>
      </w:r>
      <w:r>
        <w:rPr>
          <w:rFonts w:ascii="Consolas" w:hAnsi="Consolas"/>
          <w:color w:val="0B2545"/>
          <w:sz w:val="18"/>
        </w:rPr>
        <w:br/>
        <w:t xml:space="preserve">  "conclusion": "Khối 3",</w:t>
      </w:r>
      <w:r>
        <w:rPr>
          <w:rFonts w:ascii="Consolas" w:hAnsi="Consolas"/>
          <w:color w:val="0B2545"/>
          <w:sz w:val="18"/>
        </w:rPr>
        <w:br/>
        <w:t xml:space="preserve">  "confidence": "high | medium | low"</w:t>
      </w:r>
      <w:r>
        <w:rPr>
          <w:rFonts w:ascii="Consolas" w:hAnsi="Consolas"/>
          <w:color w:val="0B2545"/>
          <w:sz w:val="18"/>
        </w:rPr>
        <w:br/>
        <w:t>}</w:t>
      </w:r>
    </w:p>
    <w:p w14:paraId="27480A99" w14:textId="77777777" w:rsidR="00E4653E" w:rsidRDefault="00000000">
      <w:pPr>
        <w:pStyle w:val="ListBullet"/>
      </w:pPr>
      <w:r>
        <w:t>Audit ngẫu nhiên ít nhất 50 mẫu và toàn bộ mẫu confidence thấp.</w:t>
      </w:r>
    </w:p>
    <w:p w14:paraId="11CB59FD" w14:textId="77777777" w:rsidR="00E4653E" w:rsidRDefault="00000000">
      <w:pPr>
        <w:pStyle w:val="ListBullet"/>
      </w:pPr>
      <w:r>
        <w:t>Đo precision của ranh giới Khối 2; không dùng dữ liệu tách sai cho SFT hybrid.</w:t>
      </w:r>
    </w:p>
    <w:p w14:paraId="4148008C" w14:textId="77777777" w:rsidR="00E4653E" w:rsidRDefault="00000000">
      <w:pPr>
        <w:pStyle w:val="ListBullet"/>
      </w:pPr>
      <w:r>
        <w:t>Lưu span/index gốc nếu có thể để đối chiếu và tái tạo answer.</w:t>
      </w:r>
    </w:p>
    <w:p w14:paraId="0249D933" w14:textId="77777777" w:rsidR="00E4653E" w:rsidRDefault="00000000">
      <w:pPr>
        <w:pStyle w:val="Heading2"/>
      </w:pPr>
      <w:r>
        <w:t>4.3 Chia train/validation/test nội bộ</w:t>
      </w:r>
    </w:p>
    <w:p w14:paraId="661E20F0" w14:textId="77777777" w:rsidR="00E4653E" w:rsidRDefault="00000000">
      <w:r>
        <w:t>Không chia hoàn toàn ngẫu nhiên nếu nhiều câu dùng chung một văn bản hoặc Điều/Khoản. Nên group split theo văn bản, Điều/Khoản và dạng câu hỏi để giảm học thuộc.</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600"/>
        <w:gridCol w:w="3000"/>
        <w:gridCol w:w="4760"/>
      </w:tblGrid>
      <w:tr w:rsidR="00E4653E" w14:paraId="6EFBFD89" w14:textId="77777777">
        <w:trPr>
          <w:tblHeader/>
        </w:trPr>
        <w:tc>
          <w:tcPr>
            <w:tcW w:w="1600" w:type="dxa"/>
            <w:shd w:val="clear" w:color="auto" w:fill="E8EEF5"/>
            <w:tcMar>
              <w:top w:w="80" w:type="dxa"/>
              <w:left w:w="120" w:type="dxa"/>
              <w:bottom w:w="80" w:type="dxa"/>
              <w:right w:w="120" w:type="dxa"/>
            </w:tcMar>
            <w:vAlign w:val="center"/>
          </w:tcPr>
          <w:p w14:paraId="2CE285DC" w14:textId="77777777" w:rsidR="00E4653E" w:rsidRDefault="00000000">
            <w:pPr>
              <w:spacing w:after="0"/>
            </w:pPr>
            <w:r>
              <w:rPr>
                <w:b/>
                <w:color w:val="0B2545"/>
                <w:sz w:val="18"/>
              </w:rPr>
              <w:t>Tập</w:t>
            </w:r>
          </w:p>
        </w:tc>
        <w:tc>
          <w:tcPr>
            <w:tcW w:w="3000" w:type="dxa"/>
            <w:shd w:val="clear" w:color="auto" w:fill="E8EEF5"/>
            <w:tcMar>
              <w:top w:w="80" w:type="dxa"/>
              <w:left w:w="120" w:type="dxa"/>
              <w:bottom w:w="80" w:type="dxa"/>
              <w:right w:w="120" w:type="dxa"/>
            </w:tcMar>
            <w:vAlign w:val="center"/>
          </w:tcPr>
          <w:p w14:paraId="09361E45" w14:textId="77777777" w:rsidR="00E4653E" w:rsidRDefault="00000000">
            <w:pPr>
              <w:spacing w:after="0"/>
            </w:pPr>
            <w:r>
              <w:rPr>
                <w:b/>
                <w:color w:val="0B2545"/>
                <w:sz w:val="18"/>
              </w:rPr>
              <w:t>Mục đích</w:t>
            </w:r>
          </w:p>
        </w:tc>
        <w:tc>
          <w:tcPr>
            <w:tcW w:w="4760" w:type="dxa"/>
            <w:shd w:val="clear" w:color="auto" w:fill="E8EEF5"/>
            <w:tcMar>
              <w:top w:w="80" w:type="dxa"/>
              <w:left w:w="120" w:type="dxa"/>
              <w:bottom w:w="80" w:type="dxa"/>
              <w:right w:w="120" w:type="dxa"/>
            </w:tcMar>
            <w:vAlign w:val="center"/>
          </w:tcPr>
          <w:p w14:paraId="7C33EC45" w14:textId="77777777" w:rsidR="00E4653E" w:rsidRDefault="00000000">
            <w:pPr>
              <w:spacing w:after="0"/>
            </w:pPr>
            <w:r>
              <w:rPr>
                <w:b/>
                <w:color w:val="0B2545"/>
                <w:sz w:val="18"/>
              </w:rPr>
              <w:t>Quy tắc</w:t>
            </w:r>
          </w:p>
        </w:tc>
      </w:tr>
      <w:tr w:rsidR="00E4653E" w14:paraId="1A5F8E1E" w14:textId="77777777">
        <w:tc>
          <w:tcPr>
            <w:tcW w:w="1600" w:type="dxa"/>
          </w:tcPr>
          <w:p w14:paraId="543A7551" w14:textId="77777777" w:rsidR="00E4653E" w:rsidRDefault="00000000">
            <w:pPr>
              <w:spacing w:after="0" w:line="259" w:lineRule="auto"/>
            </w:pPr>
            <w:r>
              <w:rPr>
                <w:sz w:val="18"/>
              </w:rPr>
              <w:t>Train</w:t>
            </w:r>
          </w:p>
        </w:tc>
        <w:tc>
          <w:tcPr>
            <w:tcW w:w="3000" w:type="dxa"/>
          </w:tcPr>
          <w:p w14:paraId="61B38AB3" w14:textId="77777777" w:rsidR="00E4653E" w:rsidRDefault="00000000">
            <w:pPr>
              <w:spacing w:after="0" w:line="259" w:lineRule="auto"/>
            </w:pPr>
            <w:r>
              <w:rPr>
                <w:sz w:val="18"/>
              </w:rPr>
              <w:t>Demo few-shot và SFT</w:t>
            </w:r>
          </w:p>
        </w:tc>
        <w:tc>
          <w:tcPr>
            <w:tcW w:w="4760" w:type="dxa"/>
          </w:tcPr>
          <w:p w14:paraId="3FDCF2E8" w14:textId="77777777" w:rsidR="00E4653E" w:rsidRDefault="00000000">
            <w:pPr>
              <w:spacing w:after="0" w:line="259" w:lineRule="auto"/>
            </w:pPr>
            <w:r>
              <w:rPr>
                <w:sz w:val="18"/>
              </w:rPr>
              <w:t>Được dùng để chọn ví dụ và cập nhật trọng số</w:t>
            </w:r>
          </w:p>
        </w:tc>
      </w:tr>
      <w:tr w:rsidR="00E4653E" w14:paraId="25BA3687" w14:textId="77777777">
        <w:tc>
          <w:tcPr>
            <w:tcW w:w="1600" w:type="dxa"/>
            <w:shd w:val="clear" w:color="auto" w:fill="FAFBFC"/>
          </w:tcPr>
          <w:p w14:paraId="5EDBD496" w14:textId="77777777" w:rsidR="00E4653E" w:rsidRDefault="00000000">
            <w:pPr>
              <w:spacing w:after="0" w:line="259" w:lineRule="auto"/>
            </w:pPr>
            <w:r>
              <w:rPr>
                <w:sz w:val="18"/>
              </w:rPr>
              <w:t>Validation</w:t>
            </w:r>
          </w:p>
        </w:tc>
        <w:tc>
          <w:tcPr>
            <w:tcW w:w="3000" w:type="dxa"/>
            <w:shd w:val="clear" w:color="auto" w:fill="FAFBFC"/>
          </w:tcPr>
          <w:p w14:paraId="32776778" w14:textId="77777777" w:rsidR="00E4653E" w:rsidRDefault="00000000">
            <w:pPr>
              <w:spacing w:after="0" w:line="259" w:lineRule="auto"/>
            </w:pPr>
            <w:r>
              <w:rPr>
                <w:sz w:val="18"/>
              </w:rPr>
              <w:t>Chọn prompt/checkpoint</w:t>
            </w:r>
          </w:p>
        </w:tc>
        <w:tc>
          <w:tcPr>
            <w:tcW w:w="4760" w:type="dxa"/>
            <w:shd w:val="clear" w:color="auto" w:fill="FAFBFC"/>
          </w:tcPr>
          <w:p w14:paraId="29C92C6E" w14:textId="77777777" w:rsidR="00E4653E" w:rsidRDefault="00000000">
            <w:pPr>
              <w:spacing w:after="0" w:line="259" w:lineRule="auto"/>
            </w:pPr>
            <w:r>
              <w:rPr>
                <w:sz w:val="18"/>
              </w:rPr>
              <w:t>Được xem nhiều lần nhưng không dùng làm target train</w:t>
            </w:r>
          </w:p>
        </w:tc>
      </w:tr>
      <w:tr w:rsidR="00E4653E" w14:paraId="4FCB379E" w14:textId="77777777">
        <w:tc>
          <w:tcPr>
            <w:tcW w:w="1600" w:type="dxa"/>
          </w:tcPr>
          <w:p w14:paraId="73CAA637" w14:textId="77777777" w:rsidR="00E4653E" w:rsidRDefault="00000000">
            <w:pPr>
              <w:spacing w:after="0" w:line="259" w:lineRule="auto"/>
            </w:pPr>
            <w:r>
              <w:rPr>
                <w:sz w:val="18"/>
              </w:rPr>
              <w:t>Test nội bộ</w:t>
            </w:r>
          </w:p>
        </w:tc>
        <w:tc>
          <w:tcPr>
            <w:tcW w:w="3000" w:type="dxa"/>
          </w:tcPr>
          <w:p w14:paraId="40578FA1" w14:textId="77777777" w:rsidR="00E4653E" w:rsidRDefault="00000000">
            <w:pPr>
              <w:spacing w:after="0" w:line="259" w:lineRule="auto"/>
            </w:pPr>
            <w:r>
              <w:rPr>
                <w:sz w:val="18"/>
              </w:rPr>
              <w:t>Ước lượng cuối</w:t>
            </w:r>
          </w:p>
        </w:tc>
        <w:tc>
          <w:tcPr>
            <w:tcW w:w="4760" w:type="dxa"/>
          </w:tcPr>
          <w:p w14:paraId="7A2DF2DE" w14:textId="77777777" w:rsidR="00E4653E" w:rsidRDefault="00000000">
            <w:pPr>
              <w:spacing w:after="0" w:line="259" w:lineRule="auto"/>
            </w:pPr>
            <w:r>
              <w:rPr>
                <w:sz w:val="18"/>
              </w:rPr>
              <w:t>Đóng băng; chỉ mở sau khi chốt cấu hình</w:t>
            </w:r>
          </w:p>
        </w:tc>
      </w:tr>
    </w:tbl>
    <w:p w14:paraId="422183BC" w14:textId="77777777" w:rsidR="00E4653E" w:rsidRDefault="00E4653E">
      <w:pPr>
        <w:spacing w:after="0"/>
      </w:pPr>
    </w:p>
    <w:p w14:paraId="1AC7AD40" w14:textId="77777777" w:rsidR="00E4653E" w:rsidRDefault="00000000">
      <w:r>
        <w:br w:type="page"/>
      </w:r>
    </w:p>
    <w:p w14:paraId="794E1D94" w14:textId="77777777" w:rsidR="00E4653E" w:rsidRDefault="00000000">
      <w:pPr>
        <w:pStyle w:val="Heading1"/>
      </w:pPr>
      <w:r>
        <w:lastRenderedPageBreak/>
        <w:t>5. Vòng A — Baseline không huấn luyện</w:t>
      </w:r>
    </w:p>
    <w:p w14:paraId="44D1B2D9" w14:textId="77777777" w:rsidR="00E4653E" w:rsidRDefault="00000000">
      <w:r>
        <w:t>Vòng A xác định điểm sàn và năng lực model nền. Few-shot không phải phương án thay thế fine-tuning: backend có thể tự động chèn demo khi inference. Mọi run dùng cùng dev, cùng gold context, cùng giới hạn output và cùng scorer.</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850"/>
        <w:gridCol w:w="2100"/>
        <w:gridCol w:w="2500"/>
        <w:gridCol w:w="3910"/>
      </w:tblGrid>
      <w:tr w:rsidR="00E4653E" w14:paraId="5C7818BE" w14:textId="77777777">
        <w:trPr>
          <w:tblHeader/>
        </w:trPr>
        <w:tc>
          <w:tcPr>
            <w:tcW w:w="850" w:type="dxa"/>
            <w:shd w:val="clear" w:color="auto" w:fill="E8EEF5"/>
            <w:tcMar>
              <w:top w:w="80" w:type="dxa"/>
              <w:left w:w="120" w:type="dxa"/>
              <w:bottom w:w="80" w:type="dxa"/>
              <w:right w:w="120" w:type="dxa"/>
            </w:tcMar>
            <w:vAlign w:val="center"/>
          </w:tcPr>
          <w:p w14:paraId="3BC700E1" w14:textId="77777777" w:rsidR="00E4653E" w:rsidRDefault="00000000">
            <w:pPr>
              <w:spacing w:after="0"/>
            </w:pPr>
            <w:r>
              <w:rPr>
                <w:b/>
                <w:color w:val="0B2545"/>
                <w:sz w:val="18"/>
              </w:rPr>
              <w:t>ID</w:t>
            </w:r>
          </w:p>
        </w:tc>
        <w:tc>
          <w:tcPr>
            <w:tcW w:w="2100" w:type="dxa"/>
            <w:shd w:val="clear" w:color="auto" w:fill="E8EEF5"/>
            <w:tcMar>
              <w:top w:w="80" w:type="dxa"/>
              <w:left w:w="120" w:type="dxa"/>
              <w:bottom w:w="80" w:type="dxa"/>
              <w:right w:w="120" w:type="dxa"/>
            </w:tcMar>
            <w:vAlign w:val="center"/>
          </w:tcPr>
          <w:p w14:paraId="5C798D9B" w14:textId="77777777" w:rsidR="00E4653E" w:rsidRDefault="00000000">
            <w:pPr>
              <w:spacing w:after="0"/>
            </w:pPr>
            <w:r>
              <w:rPr>
                <w:b/>
                <w:color w:val="0B2545"/>
                <w:sz w:val="18"/>
              </w:rPr>
              <w:t>Model</w:t>
            </w:r>
          </w:p>
        </w:tc>
        <w:tc>
          <w:tcPr>
            <w:tcW w:w="2500" w:type="dxa"/>
            <w:shd w:val="clear" w:color="auto" w:fill="E8EEF5"/>
            <w:tcMar>
              <w:top w:w="80" w:type="dxa"/>
              <w:left w:w="120" w:type="dxa"/>
              <w:bottom w:w="80" w:type="dxa"/>
              <w:right w:w="120" w:type="dxa"/>
            </w:tcMar>
            <w:vAlign w:val="center"/>
          </w:tcPr>
          <w:p w14:paraId="3E3A534B" w14:textId="77777777" w:rsidR="00E4653E" w:rsidRDefault="00000000">
            <w:pPr>
              <w:spacing w:after="0"/>
            </w:pPr>
            <w:r>
              <w:rPr>
                <w:b/>
                <w:color w:val="0B2545"/>
                <w:sz w:val="18"/>
              </w:rPr>
              <w:t>Phương pháp</w:t>
            </w:r>
          </w:p>
        </w:tc>
        <w:tc>
          <w:tcPr>
            <w:tcW w:w="3910" w:type="dxa"/>
            <w:shd w:val="clear" w:color="auto" w:fill="E8EEF5"/>
            <w:tcMar>
              <w:top w:w="80" w:type="dxa"/>
              <w:left w:w="120" w:type="dxa"/>
              <w:bottom w:w="80" w:type="dxa"/>
              <w:right w:w="120" w:type="dxa"/>
            </w:tcMar>
            <w:vAlign w:val="center"/>
          </w:tcPr>
          <w:p w14:paraId="5E9A31DF" w14:textId="77777777" w:rsidR="00E4653E" w:rsidRDefault="00000000">
            <w:pPr>
              <w:spacing w:after="0"/>
            </w:pPr>
            <w:r>
              <w:rPr>
                <w:b/>
                <w:color w:val="0B2545"/>
                <w:sz w:val="18"/>
              </w:rPr>
              <w:t>Mục tiêu</w:t>
            </w:r>
          </w:p>
        </w:tc>
      </w:tr>
      <w:tr w:rsidR="00E4653E" w14:paraId="268C9F38" w14:textId="77777777">
        <w:tc>
          <w:tcPr>
            <w:tcW w:w="850" w:type="dxa"/>
          </w:tcPr>
          <w:p w14:paraId="065A1DF9" w14:textId="77777777" w:rsidR="00E4653E" w:rsidRDefault="00000000">
            <w:pPr>
              <w:spacing w:after="0" w:line="259" w:lineRule="auto"/>
            </w:pPr>
            <w:r>
              <w:rPr>
                <w:sz w:val="18"/>
              </w:rPr>
              <w:t>E0</w:t>
            </w:r>
          </w:p>
        </w:tc>
        <w:tc>
          <w:tcPr>
            <w:tcW w:w="2100" w:type="dxa"/>
          </w:tcPr>
          <w:p w14:paraId="4A3C90FB" w14:textId="77777777" w:rsidR="00E4653E" w:rsidRDefault="00000000">
            <w:pPr>
              <w:spacing w:after="0" w:line="259" w:lineRule="auto"/>
            </w:pPr>
            <w:r>
              <w:rPr>
                <w:sz w:val="18"/>
              </w:rPr>
              <w:t>Không model</w:t>
            </w:r>
          </w:p>
        </w:tc>
        <w:tc>
          <w:tcPr>
            <w:tcW w:w="2500" w:type="dxa"/>
          </w:tcPr>
          <w:p w14:paraId="1092B784" w14:textId="77777777" w:rsidR="00E4653E" w:rsidRDefault="00000000">
            <w:pPr>
              <w:spacing w:after="0" w:line="259" w:lineRule="auto"/>
            </w:pPr>
            <w:r>
              <w:rPr>
                <w:sz w:val="18"/>
              </w:rPr>
              <w:t>Template cứng</w:t>
            </w:r>
          </w:p>
        </w:tc>
        <w:tc>
          <w:tcPr>
            <w:tcW w:w="3910" w:type="dxa"/>
          </w:tcPr>
          <w:p w14:paraId="6796FD9F" w14:textId="77777777" w:rsidR="00E4653E" w:rsidRDefault="00000000">
            <w:pPr>
              <w:spacing w:after="0" w:line="259" w:lineRule="auto"/>
            </w:pPr>
            <w:r>
              <w:rPr>
                <w:sz w:val="18"/>
              </w:rPr>
              <w:t>Điểm sàn; kiểm tra giá trị thực của LLM</w:t>
            </w:r>
          </w:p>
        </w:tc>
      </w:tr>
      <w:tr w:rsidR="00E4653E" w14:paraId="48B887D1" w14:textId="77777777">
        <w:tc>
          <w:tcPr>
            <w:tcW w:w="850" w:type="dxa"/>
            <w:shd w:val="clear" w:color="auto" w:fill="FAFBFC"/>
          </w:tcPr>
          <w:p w14:paraId="7BC4F4BE" w14:textId="77777777" w:rsidR="00E4653E" w:rsidRDefault="00000000">
            <w:pPr>
              <w:spacing w:after="0" w:line="259" w:lineRule="auto"/>
            </w:pPr>
            <w:r>
              <w:rPr>
                <w:sz w:val="18"/>
              </w:rPr>
              <w:t>E1</w:t>
            </w:r>
          </w:p>
        </w:tc>
        <w:tc>
          <w:tcPr>
            <w:tcW w:w="2100" w:type="dxa"/>
            <w:shd w:val="clear" w:color="auto" w:fill="FAFBFC"/>
          </w:tcPr>
          <w:p w14:paraId="4DEE0F37" w14:textId="77777777" w:rsidR="00E4653E" w:rsidRDefault="00000000">
            <w:pPr>
              <w:spacing w:after="0" w:line="259" w:lineRule="auto"/>
            </w:pPr>
            <w:r>
              <w:rPr>
                <w:sz w:val="18"/>
              </w:rPr>
              <w:t>Qwen3-1.7B Base</w:t>
            </w:r>
          </w:p>
        </w:tc>
        <w:tc>
          <w:tcPr>
            <w:tcW w:w="2500" w:type="dxa"/>
            <w:shd w:val="clear" w:color="auto" w:fill="FAFBFC"/>
          </w:tcPr>
          <w:p w14:paraId="40CA83ED" w14:textId="77777777" w:rsidR="00E4653E" w:rsidRDefault="00000000">
            <w:pPr>
              <w:spacing w:after="0" w:line="259" w:lineRule="auto"/>
            </w:pPr>
            <w:r>
              <w:rPr>
                <w:sz w:val="18"/>
              </w:rPr>
              <w:t>Zero-shot</w:t>
            </w:r>
          </w:p>
        </w:tc>
        <w:tc>
          <w:tcPr>
            <w:tcW w:w="3910" w:type="dxa"/>
            <w:shd w:val="clear" w:color="auto" w:fill="FAFBFC"/>
          </w:tcPr>
          <w:p w14:paraId="3433F7DC" w14:textId="77777777" w:rsidR="00E4653E" w:rsidRDefault="00000000">
            <w:pPr>
              <w:spacing w:after="0" w:line="259" w:lineRule="auto"/>
            </w:pPr>
            <w:r>
              <w:rPr>
                <w:sz w:val="18"/>
              </w:rPr>
              <w:t>Năng lực model gốc</w:t>
            </w:r>
          </w:p>
        </w:tc>
      </w:tr>
      <w:tr w:rsidR="00E4653E" w14:paraId="3CC239B5" w14:textId="77777777">
        <w:tc>
          <w:tcPr>
            <w:tcW w:w="850" w:type="dxa"/>
          </w:tcPr>
          <w:p w14:paraId="6A3F2F0C" w14:textId="77777777" w:rsidR="00E4653E" w:rsidRDefault="00000000">
            <w:pPr>
              <w:spacing w:after="0" w:line="259" w:lineRule="auto"/>
            </w:pPr>
            <w:r>
              <w:rPr>
                <w:sz w:val="18"/>
              </w:rPr>
              <w:t>E2</w:t>
            </w:r>
          </w:p>
        </w:tc>
        <w:tc>
          <w:tcPr>
            <w:tcW w:w="2100" w:type="dxa"/>
          </w:tcPr>
          <w:p w14:paraId="14FCBC33" w14:textId="77777777" w:rsidR="00E4653E" w:rsidRDefault="00000000">
            <w:pPr>
              <w:spacing w:after="0" w:line="259" w:lineRule="auto"/>
            </w:pPr>
            <w:r>
              <w:rPr>
                <w:sz w:val="18"/>
              </w:rPr>
              <w:t>Qwen3-1.7B Base</w:t>
            </w:r>
          </w:p>
        </w:tc>
        <w:tc>
          <w:tcPr>
            <w:tcW w:w="2500" w:type="dxa"/>
          </w:tcPr>
          <w:p w14:paraId="3ECCA607" w14:textId="77777777" w:rsidR="00E4653E" w:rsidRDefault="00000000">
            <w:pPr>
              <w:spacing w:after="0" w:line="259" w:lineRule="auto"/>
            </w:pPr>
            <w:r>
              <w:rPr>
                <w:sz w:val="18"/>
              </w:rPr>
              <w:t>Fixed few-shot</w:t>
            </w:r>
          </w:p>
        </w:tc>
        <w:tc>
          <w:tcPr>
            <w:tcW w:w="3910" w:type="dxa"/>
          </w:tcPr>
          <w:p w14:paraId="4C0A288B" w14:textId="77777777" w:rsidR="00E4653E" w:rsidRDefault="00000000">
            <w:pPr>
              <w:spacing w:after="0" w:line="259" w:lineRule="auto"/>
            </w:pPr>
            <w:r>
              <w:rPr>
                <w:sz w:val="18"/>
              </w:rPr>
              <w:t>Giá trị của demo trên model gốc</w:t>
            </w:r>
          </w:p>
        </w:tc>
      </w:tr>
      <w:tr w:rsidR="00E4653E" w14:paraId="3EEF49BC" w14:textId="77777777" w:rsidTr="009931CD">
        <w:trPr>
          <w:trHeight w:val="45"/>
        </w:trPr>
        <w:tc>
          <w:tcPr>
            <w:tcW w:w="850" w:type="dxa"/>
            <w:shd w:val="clear" w:color="auto" w:fill="FAFBFC"/>
          </w:tcPr>
          <w:p w14:paraId="022CAD19" w14:textId="77777777" w:rsidR="00E4653E" w:rsidRDefault="00000000">
            <w:pPr>
              <w:spacing w:after="0" w:line="259" w:lineRule="auto"/>
            </w:pPr>
            <w:r>
              <w:rPr>
                <w:sz w:val="18"/>
              </w:rPr>
              <w:t>E5</w:t>
            </w:r>
          </w:p>
        </w:tc>
        <w:tc>
          <w:tcPr>
            <w:tcW w:w="2100" w:type="dxa"/>
            <w:shd w:val="clear" w:color="auto" w:fill="FAFBFC"/>
          </w:tcPr>
          <w:p w14:paraId="06F9517B" w14:textId="77777777" w:rsidR="00E4653E" w:rsidRDefault="00000000">
            <w:pPr>
              <w:spacing w:after="0" w:line="259" w:lineRule="auto"/>
            </w:pPr>
            <w:r>
              <w:rPr>
                <w:sz w:val="18"/>
              </w:rPr>
              <w:t>Qwen2.5-3B Base</w:t>
            </w:r>
          </w:p>
        </w:tc>
        <w:tc>
          <w:tcPr>
            <w:tcW w:w="2500" w:type="dxa"/>
            <w:shd w:val="clear" w:color="auto" w:fill="FAFBFC"/>
          </w:tcPr>
          <w:p w14:paraId="25B79469" w14:textId="77777777" w:rsidR="00E4653E" w:rsidRDefault="00000000">
            <w:pPr>
              <w:spacing w:after="0" w:line="259" w:lineRule="auto"/>
            </w:pPr>
            <w:r>
              <w:rPr>
                <w:sz w:val="18"/>
              </w:rPr>
              <w:t>Zero-shot</w:t>
            </w:r>
          </w:p>
        </w:tc>
        <w:tc>
          <w:tcPr>
            <w:tcW w:w="3910" w:type="dxa"/>
            <w:shd w:val="clear" w:color="auto" w:fill="FAFBFC"/>
          </w:tcPr>
          <w:p w14:paraId="0EC53783" w14:textId="77777777" w:rsidR="00E4653E" w:rsidRDefault="00000000">
            <w:pPr>
              <w:spacing w:after="0" w:line="259" w:lineRule="auto"/>
            </w:pPr>
            <w:r>
              <w:rPr>
                <w:sz w:val="18"/>
              </w:rPr>
              <w:t>Đối chứng model lớn hơn</w:t>
            </w:r>
          </w:p>
        </w:tc>
      </w:tr>
      <w:tr w:rsidR="00E4653E" w14:paraId="74DC5332" w14:textId="77777777">
        <w:tc>
          <w:tcPr>
            <w:tcW w:w="850" w:type="dxa"/>
          </w:tcPr>
          <w:p w14:paraId="7CEC88C6" w14:textId="77777777" w:rsidR="00E4653E" w:rsidRDefault="00000000">
            <w:pPr>
              <w:spacing w:after="0" w:line="259" w:lineRule="auto"/>
            </w:pPr>
            <w:r>
              <w:rPr>
                <w:sz w:val="18"/>
              </w:rPr>
              <w:t>E6</w:t>
            </w:r>
          </w:p>
        </w:tc>
        <w:tc>
          <w:tcPr>
            <w:tcW w:w="2100" w:type="dxa"/>
          </w:tcPr>
          <w:p w14:paraId="1948036D" w14:textId="77777777" w:rsidR="00E4653E" w:rsidRDefault="00000000">
            <w:pPr>
              <w:spacing w:after="0" w:line="259" w:lineRule="auto"/>
            </w:pPr>
            <w:r>
              <w:rPr>
                <w:sz w:val="18"/>
              </w:rPr>
              <w:t>Qwen2.5-3B Base</w:t>
            </w:r>
          </w:p>
        </w:tc>
        <w:tc>
          <w:tcPr>
            <w:tcW w:w="2500" w:type="dxa"/>
          </w:tcPr>
          <w:p w14:paraId="7AB82ADC" w14:textId="77777777" w:rsidR="00E4653E" w:rsidRDefault="00000000">
            <w:pPr>
              <w:spacing w:after="0" w:line="259" w:lineRule="auto"/>
            </w:pPr>
            <w:r>
              <w:rPr>
                <w:sz w:val="18"/>
              </w:rPr>
              <w:t>Fixed few-shot</w:t>
            </w:r>
          </w:p>
        </w:tc>
        <w:tc>
          <w:tcPr>
            <w:tcW w:w="3910" w:type="dxa"/>
          </w:tcPr>
          <w:p w14:paraId="065137F5" w14:textId="77777777" w:rsidR="00E4653E" w:rsidRDefault="00000000">
            <w:pPr>
              <w:spacing w:after="0" w:line="259" w:lineRule="auto"/>
            </w:pPr>
            <w:r>
              <w:rPr>
                <w:sz w:val="18"/>
              </w:rPr>
              <w:t>So sánh công bằng với E2</w:t>
            </w:r>
          </w:p>
        </w:tc>
      </w:tr>
    </w:tbl>
    <w:p w14:paraId="437090E9" w14:textId="77777777" w:rsidR="00E4653E" w:rsidRDefault="00E4653E">
      <w:pPr>
        <w:spacing w:after="0"/>
      </w:pPr>
    </w:p>
    <w:p w14:paraId="50741C47" w14:textId="77777777" w:rsidR="00E4653E" w:rsidRDefault="00000000">
      <w:pPr>
        <w:pStyle w:val="Heading2"/>
      </w:pPr>
      <w:r>
        <w:t>5.1 Zero-shot</w:t>
      </w:r>
    </w:p>
    <w:p w14:paraId="116D9D46" w14:textId="77777777" w:rsidR="00E4653E" w:rsidRDefault="00000000">
      <w:r>
        <w:t>Model chỉ nhận system instruction, question và context. Reference answer được giữ ngoài prompt để scorer so sánh sau khi sinh.</w:t>
      </w:r>
    </w:p>
    <w:p w14:paraId="353732DD" w14:textId="77777777" w:rsidR="00E4653E" w:rsidRDefault="00000000">
      <w:pPr>
        <w:shd w:val="clear" w:color="auto" w:fill="F6F8FA"/>
        <w:spacing w:before="60" w:line="252" w:lineRule="auto"/>
        <w:ind w:left="259" w:right="259"/>
      </w:pPr>
      <w:r>
        <w:rPr>
          <w:rFonts w:ascii="Consolas" w:hAnsi="Consolas"/>
          <w:color w:val="0B2545"/>
          <w:sz w:val="18"/>
        </w:rPr>
        <w:t>SYSTEM: Chỉ sử dụng căn cứ được cung cấp; không tự tạo Điều/Khoản.</w:t>
      </w:r>
      <w:r>
        <w:rPr>
          <w:rFonts w:ascii="Consolas" w:hAnsi="Consolas"/>
          <w:color w:val="0B2545"/>
          <w:sz w:val="18"/>
        </w:rPr>
        <w:br/>
        <w:t>USER: &lt;question&gt; + &lt;context&gt;</w:t>
      </w:r>
      <w:r>
        <w:rPr>
          <w:rFonts w:ascii="Consolas" w:hAnsi="Consolas"/>
          <w:color w:val="0B2545"/>
          <w:sz w:val="18"/>
        </w:rPr>
        <w:br/>
        <w:t>ASSISTANT: &lt;model sinh answer&gt;</w:t>
      </w:r>
    </w:p>
    <w:p w14:paraId="21A7171D" w14:textId="77777777" w:rsidR="00E4653E" w:rsidRDefault="00000000">
      <w:pPr>
        <w:pStyle w:val="Heading2"/>
      </w:pPr>
      <w:r>
        <w:t>5.2 Few-shot</w:t>
      </w:r>
    </w:p>
    <w:p w14:paraId="222E6A4F" w14:textId="77777777" w:rsidR="00E4653E" w:rsidRDefault="00000000">
      <w:r>
        <w:t>Thêm 1–4 demo hoàn chỉnh từ train trước câu cần đánh giá. Vòng đầu dùng bộ demo cố định để bảo đảm tái lập; dynamic demo retrieval chỉ thử sau.</w:t>
      </w:r>
    </w:p>
    <w:p w14:paraId="69B12A12" w14:textId="77777777" w:rsidR="00E4653E" w:rsidRDefault="00000000">
      <w:pPr>
        <w:pStyle w:val="ListBullet"/>
      </w:pPr>
      <w:r>
        <w:t>Demo phải đúng, ngắn vừa phải, đa dạng dạng câu hỏi và đã audit parser.</w:t>
      </w:r>
    </w:p>
    <w:p w14:paraId="4CA7D86B" w14:textId="77777777" w:rsidR="00E4653E" w:rsidRDefault="00000000">
      <w:pPr>
        <w:pStyle w:val="ListBullet"/>
      </w:pPr>
      <w:r>
        <w:t>Không dùng demo trùng câu hoặc trùng answer với dev.</w:t>
      </w:r>
    </w:p>
    <w:p w14:paraId="5E265F94" w14:textId="77777777" w:rsidR="00E4653E" w:rsidRDefault="00000000">
      <w:pPr>
        <w:pStyle w:val="ListBullet"/>
      </w:pPr>
      <w:r>
        <w:t>Theo dõi prompt length; nhiều demo hơn không mặc định tốt hơn.</w:t>
      </w:r>
    </w:p>
    <w:p w14:paraId="012DA163" w14:textId="77777777" w:rsidR="00E4653E" w:rsidRDefault="00000000">
      <w:pPr>
        <w:pStyle w:val="Heading2"/>
      </w:pPr>
      <w:r>
        <w:t>5.3 Cổng quyết định A</w:t>
      </w:r>
    </w:p>
    <w:p w14:paraId="4E9506AA" w14:textId="77777777" w:rsidR="00E4653E" w:rsidRDefault="00000000">
      <w:pPr>
        <w:keepLines/>
        <w:pBdr>
          <w:left w:val="single" w:sz="18" w:space="5" w:color="2E74B5"/>
        </w:pBdr>
        <w:shd w:val="clear" w:color="auto" w:fill="E7F4EA"/>
        <w:spacing w:before="80" w:after="160"/>
        <w:ind w:left="173" w:right="173"/>
      </w:pPr>
      <w:r>
        <w:rPr>
          <w:b/>
        </w:rPr>
        <w:t xml:space="preserve">Vai trò của baseline: </w:t>
      </w:r>
      <w:r>
        <w:t>Baseline không quyết định rằng phải chọn few-shot hoặc QLoRA. Nó cho biết model gốc mạnh đến đâu và tạo mốc để đo lợi ích tăng thêm của SFT bằng QLoRA. Nếu tài nguyên cho phép, chuẩn bị dữ liệu SFT có thể chạy song song với vòng A.</w:t>
      </w:r>
    </w:p>
    <w:p w14:paraId="462D8E56" w14:textId="77777777" w:rsidR="00E4653E" w:rsidRDefault="00000000">
      <w:r>
        <w:t>Giữ lại tối đa hai model dựa trên METEOR, citation accuracy, quote match, hallucination, tốc độ và ngân sách tham số. Few-shot có thể tiếp tục được dùng sau fine-tuning nếu tạo cải thiện đủ lớn so với chi phí prompt.</w:t>
      </w:r>
    </w:p>
    <w:p w14:paraId="5CBA51BB" w14:textId="77777777" w:rsidR="00E4653E" w:rsidRDefault="00000000">
      <w:pPr>
        <w:pStyle w:val="Heading1"/>
      </w:pPr>
      <w:r>
        <w:lastRenderedPageBreak/>
        <w:t>6. Danh sách model ứng viên</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400"/>
        <w:gridCol w:w="1000"/>
        <w:gridCol w:w="1800"/>
        <w:gridCol w:w="4160"/>
      </w:tblGrid>
      <w:tr w:rsidR="00E4653E" w14:paraId="2F3A012C" w14:textId="77777777">
        <w:trPr>
          <w:tblHeader/>
        </w:trPr>
        <w:tc>
          <w:tcPr>
            <w:tcW w:w="2400" w:type="dxa"/>
            <w:shd w:val="clear" w:color="auto" w:fill="E8EEF5"/>
            <w:tcMar>
              <w:top w:w="80" w:type="dxa"/>
              <w:left w:w="120" w:type="dxa"/>
              <w:bottom w:w="80" w:type="dxa"/>
              <w:right w:w="120" w:type="dxa"/>
            </w:tcMar>
            <w:vAlign w:val="center"/>
          </w:tcPr>
          <w:p w14:paraId="72DE60A0" w14:textId="77777777" w:rsidR="00E4653E" w:rsidRDefault="00000000">
            <w:pPr>
              <w:spacing w:after="0"/>
            </w:pPr>
            <w:r>
              <w:rPr>
                <w:b/>
                <w:color w:val="0B2545"/>
                <w:sz w:val="18"/>
              </w:rPr>
              <w:t>Model</w:t>
            </w:r>
          </w:p>
        </w:tc>
        <w:tc>
          <w:tcPr>
            <w:tcW w:w="1000" w:type="dxa"/>
            <w:shd w:val="clear" w:color="auto" w:fill="E8EEF5"/>
            <w:tcMar>
              <w:top w:w="80" w:type="dxa"/>
              <w:left w:w="120" w:type="dxa"/>
              <w:bottom w:w="80" w:type="dxa"/>
              <w:right w:w="120" w:type="dxa"/>
            </w:tcMar>
            <w:vAlign w:val="center"/>
          </w:tcPr>
          <w:p w14:paraId="582DD754" w14:textId="77777777" w:rsidR="00E4653E" w:rsidRDefault="00000000">
            <w:pPr>
              <w:spacing w:after="0"/>
            </w:pPr>
            <w:r>
              <w:rPr>
                <w:b/>
                <w:color w:val="0B2545"/>
                <w:sz w:val="18"/>
              </w:rPr>
              <w:t>Quy mô</w:t>
            </w:r>
          </w:p>
        </w:tc>
        <w:tc>
          <w:tcPr>
            <w:tcW w:w="1800" w:type="dxa"/>
            <w:shd w:val="clear" w:color="auto" w:fill="E8EEF5"/>
            <w:tcMar>
              <w:top w:w="80" w:type="dxa"/>
              <w:left w:w="120" w:type="dxa"/>
              <w:bottom w:w="80" w:type="dxa"/>
              <w:right w:w="120" w:type="dxa"/>
            </w:tcMar>
            <w:vAlign w:val="center"/>
          </w:tcPr>
          <w:p w14:paraId="71AA9F6F" w14:textId="77777777" w:rsidR="00E4653E" w:rsidRDefault="00000000">
            <w:pPr>
              <w:spacing w:after="0"/>
            </w:pPr>
            <w:r>
              <w:rPr>
                <w:b/>
                <w:color w:val="0B2545"/>
                <w:sz w:val="18"/>
              </w:rPr>
              <w:t>Vai trò</w:t>
            </w:r>
          </w:p>
        </w:tc>
        <w:tc>
          <w:tcPr>
            <w:tcW w:w="4160" w:type="dxa"/>
            <w:shd w:val="clear" w:color="auto" w:fill="E8EEF5"/>
            <w:tcMar>
              <w:top w:w="80" w:type="dxa"/>
              <w:left w:w="120" w:type="dxa"/>
              <w:bottom w:w="80" w:type="dxa"/>
              <w:right w:w="120" w:type="dxa"/>
            </w:tcMar>
            <w:vAlign w:val="center"/>
          </w:tcPr>
          <w:p w14:paraId="39B35112" w14:textId="77777777" w:rsidR="00E4653E" w:rsidRDefault="00000000">
            <w:pPr>
              <w:spacing w:after="0"/>
            </w:pPr>
            <w:r>
              <w:rPr>
                <w:b/>
                <w:color w:val="0B2545"/>
                <w:sz w:val="18"/>
              </w:rPr>
              <w:t>Nhận xét</w:t>
            </w:r>
          </w:p>
        </w:tc>
      </w:tr>
      <w:tr w:rsidR="00E4653E" w14:paraId="33A43E27" w14:textId="77777777">
        <w:tc>
          <w:tcPr>
            <w:tcW w:w="2400" w:type="dxa"/>
          </w:tcPr>
          <w:p w14:paraId="5F4BC275" w14:textId="77777777" w:rsidR="00E4653E" w:rsidRDefault="00000000">
            <w:pPr>
              <w:spacing w:after="0" w:line="259" w:lineRule="auto"/>
            </w:pPr>
            <w:r>
              <w:rPr>
                <w:sz w:val="18"/>
              </w:rPr>
              <w:t>Qwen3-0.6B</w:t>
            </w:r>
          </w:p>
        </w:tc>
        <w:tc>
          <w:tcPr>
            <w:tcW w:w="1000" w:type="dxa"/>
          </w:tcPr>
          <w:p w14:paraId="786FFBA9" w14:textId="77777777" w:rsidR="00E4653E" w:rsidRDefault="00000000">
            <w:pPr>
              <w:spacing w:after="0" w:line="259" w:lineRule="auto"/>
            </w:pPr>
            <w:r>
              <w:rPr>
                <w:sz w:val="18"/>
              </w:rPr>
              <w:t>0.6B</w:t>
            </w:r>
          </w:p>
        </w:tc>
        <w:tc>
          <w:tcPr>
            <w:tcW w:w="1800" w:type="dxa"/>
          </w:tcPr>
          <w:p w14:paraId="7B167794" w14:textId="77777777" w:rsidR="00E4653E" w:rsidRDefault="00000000">
            <w:pPr>
              <w:spacing w:after="0" w:line="259" w:lineRule="auto"/>
            </w:pPr>
            <w:r>
              <w:rPr>
                <w:sz w:val="18"/>
              </w:rPr>
              <w:t>Smoke test</w:t>
            </w:r>
          </w:p>
        </w:tc>
        <w:tc>
          <w:tcPr>
            <w:tcW w:w="4160" w:type="dxa"/>
          </w:tcPr>
          <w:p w14:paraId="27F66C44" w14:textId="77777777" w:rsidR="00E4653E" w:rsidRDefault="00000000">
            <w:pPr>
              <w:spacing w:after="0" w:line="259" w:lineRule="auto"/>
            </w:pPr>
            <w:r>
              <w:rPr>
                <w:sz w:val="18"/>
              </w:rPr>
              <w:t>Rẻ, nhanh; kiểm tra pipeline và làm ablation</w:t>
            </w:r>
          </w:p>
        </w:tc>
      </w:tr>
      <w:tr w:rsidR="00E4653E" w14:paraId="60FC122A" w14:textId="77777777">
        <w:tc>
          <w:tcPr>
            <w:tcW w:w="2400" w:type="dxa"/>
            <w:shd w:val="clear" w:color="auto" w:fill="FAFBFC"/>
          </w:tcPr>
          <w:p w14:paraId="3EF122A7" w14:textId="77777777" w:rsidR="00E4653E" w:rsidRDefault="00000000">
            <w:pPr>
              <w:spacing w:after="0" w:line="259" w:lineRule="auto"/>
            </w:pPr>
            <w:r>
              <w:rPr>
                <w:sz w:val="18"/>
              </w:rPr>
              <w:t>Qwen3-1.7B</w:t>
            </w:r>
          </w:p>
        </w:tc>
        <w:tc>
          <w:tcPr>
            <w:tcW w:w="1000" w:type="dxa"/>
            <w:shd w:val="clear" w:color="auto" w:fill="FAFBFC"/>
          </w:tcPr>
          <w:p w14:paraId="43CB3B42" w14:textId="77777777" w:rsidR="00E4653E" w:rsidRDefault="00000000">
            <w:pPr>
              <w:spacing w:after="0" w:line="259" w:lineRule="auto"/>
            </w:pPr>
            <w:r>
              <w:rPr>
                <w:sz w:val="18"/>
              </w:rPr>
              <w:t>1.7B</w:t>
            </w:r>
          </w:p>
        </w:tc>
        <w:tc>
          <w:tcPr>
            <w:tcW w:w="1800" w:type="dxa"/>
            <w:shd w:val="clear" w:color="auto" w:fill="FAFBFC"/>
          </w:tcPr>
          <w:p w14:paraId="66AD1D9A" w14:textId="77777777" w:rsidR="00E4653E" w:rsidRDefault="00000000">
            <w:pPr>
              <w:spacing w:after="0" w:line="259" w:lineRule="auto"/>
            </w:pPr>
            <w:r>
              <w:rPr>
                <w:sz w:val="18"/>
              </w:rPr>
              <w:t>Ứng viên chính</w:t>
            </w:r>
          </w:p>
        </w:tc>
        <w:tc>
          <w:tcPr>
            <w:tcW w:w="4160" w:type="dxa"/>
            <w:shd w:val="clear" w:color="auto" w:fill="FAFBFC"/>
          </w:tcPr>
          <w:p w14:paraId="1A5599DA" w14:textId="77777777" w:rsidR="00E4653E" w:rsidRDefault="00000000">
            <w:pPr>
              <w:spacing w:after="0" w:line="259" w:lineRule="auto"/>
            </w:pPr>
            <w:r>
              <w:rPr>
                <w:sz w:val="18"/>
              </w:rPr>
              <w:t>Để lại nhiều ngân sách cho retrieval; hỗ trợ đa ngôn ngữ</w:t>
            </w:r>
          </w:p>
        </w:tc>
      </w:tr>
      <w:tr w:rsidR="00E4653E" w14:paraId="130E1A09" w14:textId="77777777">
        <w:tc>
          <w:tcPr>
            <w:tcW w:w="2400" w:type="dxa"/>
          </w:tcPr>
          <w:p w14:paraId="4151CA85" w14:textId="77777777" w:rsidR="00E4653E" w:rsidRDefault="00000000">
            <w:pPr>
              <w:spacing w:after="0" w:line="259" w:lineRule="auto"/>
            </w:pPr>
            <w:r>
              <w:rPr>
                <w:sz w:val="18"/>
              </w:rPr>
              <w:t>Qwen2.5-3B-Instruct</w:t>
            </w:r>
          </w:p>
        </w:tc>
        <w:tc>
          <w:tcPr>
            <w:tcW w:w="1000" w:type="dxa"/>
          </w:tcPr>
          <w:p w14:paraId="79D3346B" w14:textId="77777777" w:rsidR="00E4653E" w:rsidRDefault="00000000">
            <w:pPr>
              <w:spacing w:after="0" w:line="259" w:lineRule="auto"/>
            </w:pPr>
            <w:r>
              <w:rPr>
                <w:sz w:val="18"/>
              </w:rPr>
              <w:t>3.09B</w:t>
            </w:r>
          </w:p>
        </w:tc>
        <w:tc>
          <w:tcPr>
            <w:tcW w:w="1800" w:type="dxa"/>
          </w:tcPr>
          <w:p w14:paraId="368EE07D" w14:textId="77777777" w:rsidR="00E4653E" w:rsidRDefault="00000000">
            <w:pPr>
              <w:spacing w:after="0" w:line="259" w:lineRule="auto"/>
            </w:pPr>
            <w:r>
              <w:rPr>
                <w:sz w:val="18"/>
              </w:rPr>
              <w:t>Đối chứng mạnh</w:t>
            </w:r>
          </w:p>
        </w:tc>
        <w:tc>
          <w:tcPr>
            <w:tcW w:w="4160" w:type="dxa"/>
          </w:tcPr>
          <w:p w14:paraId="2246D961" w14:textId="77777777" w:rsidR="00E4653E" w:rsidRDefault="00000000">
            <w:pPr>
              <w:spacing w:after="0" w:line="259" w:lineRule="auto"/>
            </w:pPr>
            <w:r>
              <w:rPr>
                <w:sz w:val="18"/>
              </w:rPr>
              <w:t>Hỗ trợ tiếng Việt rõ ràng; structured output tốt</w:t>
            </w:r>
          </w:p>
        </w:tc>
      </w:tr>
      <w:tr w:rsidR="00E4653E" w14:paraId="3C1DC20A" w14:textId="77777777">
        <w:tc>
          <w:tcPr>
            <w:tcW w:w="2400" w:type="dxa"/>
            <w:shd w:val="clear" w:color="auto" w:fill="FAFBFC"/>
          </w:tcPr>
          <w:p w14:paraId="1F097CCD" w14:textId="77777777" w:rsidR="00E4653E" w:rsidRDefault="00000000">
            <w:pPr>
              <w:spacing w:after="0" w:line="259" w:lineRule="auto"/>
            </w:pPr>
            <w:r>
              <w:rPr>
                <w:sz w:val="18"/>
              </w:rPr>
              <w:t>SaoLa-3B-Instruct</w:t>
            </w:r>
          </w:p>
        </w:tc>
        <w:tc>
          <w:tcPr>
            <w:tcW w:w="1000" w:type="dxa"/>
            <w:shd w:val="clear" w:color="auto" w:fill="FAFBFC"/>
          </w:tcPr>
          <w:p w14:paraId="4A057A6C" w14:textId="77777777" w:rsidR="00E4653E" w:rsidRDefault="00000000">
            <w:pPr>
              <w:spacing w:after="0" w:line="259" w:lineRule="auto"/>
            </w:pPr>
            <w:r>
              <w:rPr>
                <w:sz w:val="18"/>
              </w:rPr>
              <w:t>xấp xỉ 3B</w:t>
            </w:r>
          </w:p>
        </w:tc>
        <w:tc>
          <w:tcPr>
            <w:tcW w:w="1800" w:type="dxa"/>
            <w:shd w:val="clear" w:color="auto" w:fill="FAFBFC"/>
          </w:tcPr>
          <w:p w14:paraId="4F3652AE" w14:textId="77777777" w:rsidR="00E4653E" w:rsidRDefault="00000000">
            <w:pPr>
              <w:spacing w:after="0" w:line="259" w:lineRule="auto"/>
            </w:pPr>
            <w:r>
              <w:rPr>
                <w:sz w:val="18"/>
              </w:rPr>
              <w:t>Đối chứng Việt</w:t>
            </w:r>
          </w:p>
        </w:tc>
        <w:tc>
          <w:tcPr>
            <w:tcW w:w="4160" w:type="dxa"/>
            <w:shd w:val="clear" w:color="auto" w:fill="FAFBFC"/>
          </w:tcPr>
          <w:p w14:paraId="720EC80E" w14:textId="77777777" w:rsidR="00E4653E" w:rsidRDefault="00000000">
            <w:pPr>
              <w:spacing w:after="0" w:line="259" w:lineRule="auto"/>
            </w:pPr>
            <w:r>
              <w:rPr>
                <w:sz w:val="18"/>
              </w:rPr>
              <w:t>Cần duyệt quyền truy cập/giấy phép và đếm tham số thật</w:t>
            </w:r>
          </w:p>
        </w:tc>
      </w:tr>
      <w:tr w:rsidR="00E4653E" w14:paraId="63C892D1" w14:textId="77777777">
        <w:tc>
          <w:tcPr>
            <w:tcW w:w="2400" w:type="dxa"/>
          </w:tcPr>
          <w:p w14:paraId="5CA9C456" w14:textId="77777777" w:rsidR="00E4653E" w:rsidRDefault="00000000">
            <w:pPr>
              <w:spacing w:after="0" w:line="259" w:lineRule="auto"/>
            </w:pPr>
            <w:r>
              <w:rPr>
                <w:sz w:val="18"/>
              </w:rPr>
              <w:t>Arcee-VyLinh</w:t>
            </w:r>
          </w:p>
        </w:tc>
        <w:tc>
          <w:tcPr>
            <w:tcW w:w="1000" w:type="dxa"/>
          </w:tcPr>
          <w:p w14:paraId="77DDF4C0" w14:textId="77777777" w:rsidR="00E4653E" w:rsidRDefault="00000000">
            <w:pPr>
              <w:spacing w:after="0" w:line="259" w:lineRule="auto"/>
            </w:pPr>
            <w:r>
              <w:rPr>
                <w:sz w:val="18"/>
              </w:rPr>
              <w:t>3B</w:t>
            </w:r>
          </w:p>
        </w:tc>
        <w:tc>
          <w:tcPr>
            <w:tcW w:w="1800" w:type="dxa"/>
          </w:tcPr>
          <w:p w14:paraId="19035DF7" w14:textId="77777777" w:rsidR="00E4653E" w:rsidRDefault="00000000">
            <w:pPr>
              <w:spacing w:after="0" w:line="259" w:lineRule="auto"/>
            </w:pPr>
            <w:r>
              <w:rPr>
                <w:sz w:val="18"/>
              </w:rPr>
              <w:t>Đối chứng Việt</w:t>
            </w:r>
          </w:p>
        </w:tc>
        <w:tc>
          <w:tcPr>
            <w:tcW w:w="4160" w:type="dxa"/>
          </w:tcPr>
          <w:p w14:paraId="31389C15" w14:textId="77777777" w:rsidR="00E4653E" w:rsidRDefault="00000000">
            <w:pPr>
              <w:spacing w:after="0" w:line="259" w:lineRule="auto"/>
            </w:pPr>
            <w:r>
              <w:rPr>
                <w:sz w:val="18"/>
              </w:rPr>
              <w:t>Model merge/DPO; chỉ chọn sau đánh giá thực nghiệm</w:t>
            </w:r>
          </w:p>
        </w:tc>
      </w:tr>
    </w:tbl>
    <w:p w14:paraId="20B536D1" w14:textId="77777777" w:rsidR="00E4653E" w:rsidRDefault="00E4653E">
      <w:pPr>
        <w:spacing w:after="0"/>
      </w:pPr>
    </w:p>
    <w:p w14:paraId="6304B010" w14:textId="77777777" w:rsidR="00E4653E" w:rsidRDefault="00000000">
      <w:pPr>
        <w:keepLines/>
        <w:pBdr>
          <w:left w:val="single" w:sz="18" w:space="5" w:color="2E74B5"/>
        </w:pBdr>
        <w:shd w:val="clear" w:color="auto" w:fill="E7F4EA"/>
        <w:spacing w:before="80" w:after="160"/>
        <w:ind w:left="173" w:right="173"/>
      </w:pPr>
      <w:r>
        <w:rPr>
          <w:b/>
        </w:rPr>
        <w:t xml:space="preserve">Khuyến nghị: </w:t>
      </w:r>
      <w:r>
        <w:t>Dùng Qwen3-0.6B để debug, Qwen3-1.7B làm model chính vòng đầu, và Qwen2.5-3B-Instruct làm đối chứng chất lượng cao.</w:t>
      </w:r>
    </w:p>
    <w:p w14:paraId="45E3423C" w14:textId="77777777" w:rsidR="00E4653E" w:rsidRDefault="00000000">
      <w:pPr>
        <w:pStyle w:val="Heading1"/>
      </w:pPr>
      <w:r>
        <w:t>7. Thiết kế dữ liệu SFT</w:t>
      </w:r>
    </w:p>
    <w:p w14:paraId="3A70CB45" w14:textId="77777777" w:rsidR="00E4653E" w:rsidRDefault="00000000">
      <w:pPr>
        <w:pStyle w:val="Heading2"/>
      </w:pPr>
      <w:r>
        <w:t>7.1 Hai mục tiêu huấn luyện</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700"/>
        <w:gridCol w:w="2300"/>
        <w:gridCol w:w="2700"/>
        <w:gridCol w:w="2660"/>
      </w:tblGrid>
      <w:tr w:rsidR="00E4653E" w14:paraId="279A65CF" w14:textId="77777777">
        <w:trPr>
          <w:tblHeader/>
        </w:trPr>
        <w:tc>
          <w:tcPr>
            <w:tcW w:w="1700" w:type="dxa"/>
            <w:shd w:val="clear" w:color="auto" w:fill="E8EEF5"/>
            <w:tcMar>
              <w:top w:w="80" w:type="dxa"/>
              <w:left w:w="120" w:type="dxa"/>
              <w:bottom w:w="80" w:type="dxa"/>
              <w:right w:w="120" w:type="dxa"/>
            </w:tcMar>
            <w:vAlign w:val="center"/>
          </w:tcPr>
          <w:p w14:paraId="1432D6E2" w14:textId="77777777" w:rsidR="00E4653E" w:rsidRDefault="00000000">
            <w:pPr>
              <w:spacing w:after="0"/>
            </w:pPr>
            <w:r>
              <w:rPr>
                <w:b/>
                <w:color w:val="0B2545"/>
                <w:sz w:val="18"/>
              </w:rPr>
              <w:t>Thiết kế</w:t>
            </w:r>
          </w:p>
        </w:tc>
        <w:tc>
          <w:tcPr>
            <w:tcW w:w="2300" w:type="dxa"/>
            <w:shd w:val="clear" w:color="auto" w:fill="E8EEF5"/>
            <w:tcMar>
              <w:top w:w="80" w:type="dxa"/>
              <w:left w:w="120" w:type="dxa"/>
              <w:bottom w:w="80" w:type="dxa"/>
              <w:right w:w="120" w:type="dxa"/>
            </w:tcMar>
            <w:vAlign w:val="center"/>
          </w:tcPr>
          <w:p w14:paraId="7D6A5425" w14:textId="77777777" w:rsidR="00E4653E" w:rsidRDefault="00000000">
            <w:pPr>
              <w:spacing w:after="0"/>
            </w:pPr>
            <w:r>
              <w:rPr>
                <w:b/>
                <w:color w:val="0B2545"/>
                <w:sz w:val="18"/>
              </w:rPr>
              <w:t>Target</w:t>
            </w:r>
          </w:p>
        </w:tc>
        <w:tc>
          <w:tcPr>
            <w:tcW w:w="2700" w:type="dxa"/>
            <w:shd w:val="clear" w:color="auto" w:fill="E8EEF5"/>
            <w:tcMar>
              <w:top w:w="80" w:type="dxa"/>
              <w:left w:w="120" w:type="dxa"/>
              <w:bottom w:w="80" w:type="dxa"/>
              <w:right w:w="120" w:type="dxa"/>
            </w:tcMar>
            <w:vAlign w:val="center"/>
          </w:tcPr>
          <w:p w14:paraId="732B0A8C" w14:textId="77777777" w:rsidR="00E4653E" w:rsidRDefault="00000000">
            <w:pPr>
              <w:spacing w:after="0"/>
            </w:pPr>
            <w:r>
              <w:rPr>
                <w:b/>
                <w:color w:val="0B2545"/>
                <w:sz w:val="18"/>
              </w:rPr>
              <w:t>Ưu điểm</w:t>
            </w:r>
          </w:p>
        </w:tc>
        <w:tc>
          <w:tcPr>
            <w:tcW w:w="2660" w:type="dxa"/>
            <w:shd w:val="clear" w:color="auto" w:fill="E8EEF5"/>
            <w:tcMar>
              <w:top w:w="80" w:type="dxa"/>
              <w:left w:w="120" w:type="dxa"/>
              <w:bottom w:w="80" w:type="dxa"/>
              <w:right w:w="120" w:type="dxa"/>
            </w:tcMar>
            <w:vAlign w:val="center"/>
          </w:tcPr>
          <w:p w14:paraId="5540877B" w14:textId="77777777" w:rsidR="00E4653E" w:rsidRDefault="00000000">
            <w:pPr>
              <w:spacing w:after="0"/>
            </w:pPr>
            <w:r>
              <w:rPr>
                <w:b/>
                <w:color w:val="0B2545"/>
                <w:sz w:val="18"/>
              </w:rPr>
              <w:t>Rủi ro</w:t>
            </w:r>
          </w:p>
        </w:tc>
      </w:tr>
      <w:tr w:rsidR="00E4653E" w14:paraId="291D754F" w14:textId="77777777">
        <w:tc>
          <w:tcPr>
            <w:tcW w:w="1700" w:type="dxa"/>
          </w:tcPr>
          <w:p w14:paraId="69406DCB" w14:textId="77777777" w:rsidR="00E4653E" w:rsidRDefault="00000000">
            <w:pPr>
              <w:spacing w:after="0" w:line="259" w:lineRule="auto"/>
            </w:pPr>
            <w:r>
              <w:rPr>
                <w:sz w:val="18"/>
              </w:rPr>
              <w:t>Full generation</w:t>
            </w:r>
          </w:p>
        </w:tc>
        <w:tc>
          <w:tcPr>
            <w:tcW w:w="2300" w:type="dxa"/>
          </w:tcPr>
          <w:p w14:paraId="67C0FC68" w14:textId="77777777" w:rsidR="00E4653E" w:rsidRDefault="00000000">
            <w:pPr>
              <w:spacing w:after="0" w:line="259" w:lineRule="auto"/>
            </w:pPr>
            <w:r>
              <w:rPr>
                <w:sz w:val="18"/>
              </w:rPr>
              <w:t>Toàn bộ answer</w:t>
            </w:r>
          </w:p>
        </w:tc>
        <w:tc>
          <w:tcPr>
            <w:tcW w:w="2700" w:type="dxa"/>
          </w:tcPr>
          <w:p w14:paraId="719FFEB1" w14:textId="77777777" w:rsidR="00E4653E" w:rsidRDefault="00000000">
            <w:pPr>
              <w:spacing w:after="0" w:line="259" w:lineRule="auto"/>
            </w:pPr>
            <w:r>
              <w:rPr>
                <w:sz w:val="18"/>
              </w:rPr>
              <w:t>Đơn giản, model tự lắp ráp</w:t>
            </w:r>
          </w:p>
        </w:tc>
        <w:tc>
          <w:tcPr>
            <w:tcW w:w="2660" w:type="dxa"/>
          </w:tcPr>
          <w:p w14:paraId="21FAAF22" w14:textId="77777777" w:rsidR="00E4653E" w:rsidRDefault="00000000">
            <w:pPr>
              <w:spacing w:after="0" w:line="259" w:lineRule="auto"/>
            </w:pPr>
            <w:r>
              <w:rPr>
                <w:sz w:val="18"/>
              </w:rPr>
              <w:t>Model có thể sửa/bịa đoạn luật</w:t>
            </w:r>
          </w:p>
        </w:tc>
      </w:tr>
      <w:tr w:rsidR="00E4653E" w14:paraId="1F1ED734" w14:textId="77777777">
        <w:tc>
          <w:tcPr>
            <w:tcW w:w="1700" w:type="dxa"/>
            <w:shd w:val="clear" w:color="auto" w:fill="FAFBFC"/>
          </w:tcPr>
          <w:p w14:paraId="6A2A15E3" w14:textId="77777777" w:rsidR="00E4653E" w:rsidRDefault="00000000">
            <w:pPr>
              <w:spacing w:after="0" w:line="259" w:lineRule="auto"/>
            </w:pPr>
            <w:r>
              <w:rPr>
                <w:sz w:val="18"/>
              </w:rPr>
              <w:t>Hybrid</w:t>
            </w:r>
          </w:p>
        </w:tc>
        <w:tc>
          <w:tcPr>
            <w:tcW w:w="2300" w:type="dxa"/>
            <w:shd w:val="clear" w:color="auto" w:fill="FAFBFC"/>
          </w:tcPr>
          <w:p w14:paraId="6B969C86" w14:textId="77777777" w:rsidR="00E4653E" w:rsidRDefault="00000000">
            <w:pPr>
              <w:spacing w:after="0" w:line="259" w:lineRule="auto"/>
            </w:pPr>
            <w:r>
              <w:rPr>
                <w:sz w:val="18"/>
              </w:rPr>
              <w:t>lead + conclusion</w:t>
            </w:r>
          </w:p>
        </w:tc>
        <w:tc>
          <w:tcPr>
            <w:tcW w:w="2700" w:type="dxa"/>
            <w:shd w:val="clear" w:color="auto" w:fill="FAFBFC"/>
          </w:tcPr>
          <w:p w14:paraId="0BFFB293" w14:textId="77777777" w:rsidR="00E4653E" w:rsidRDefault="00000000">
            <w:pPr>
              <w:spacing w:after="0" w:line="259" w:lineRule="auto"/>
            </w:pPr>
            <w:r>
              <w:rPr>
                <w:sz w:val="18"/>
              </w:rPr>
              <w:t>Target ngắn, Khối 2 được copy chính xác</w:t>
            </w:r>
          </w:p>
        </w:tc>
        <w:tc>
          <w:tcPr>
            <w:tcW w:w="2660" w:type="dxa"/>
            <w:shd w:val="clear" w:color="auto" w:fill="FAFBFC"/>
          </w:tcPr>
          <w:p w14:paraId="6B726879" w14:textId="77777777" w:rsidR="00E4653E" w:rsidRDefault="00000000">
            <w:pPr>
              <w:spacing w:after="0" w:line="259" w:lineRule="auto"/>
            </w:pPr>
            <w:r>
              <w:rPr>
                <w:sz w:val="18"/>
              </w:rPr>
              <w:t>Phụ thuộc parser và metadata context</w:t>
            </w:r>
          </w:p>
        </w:tc>
      </w:tr>
    </w:tbl>
    <w:p w14:paraId="7D32B96F" w14:textId="77777777" w:rsidR="00E4653E" w:rsidRDefault="00E4653E">
      <w:pPr>
        <w:spacing w:after="0"/>
      </w:pPr>
    </w:p>
    <w:p w14:paraId="1E00C579" w14:textId="77777777" w:rsidR="00E4653E" w:rsidRDefault="00000000">
      <w:pPr>
        <w:pStyle w:val="Heading2"/>
      </w:pPr>
      <w:r>
        <w:t>7.2 Schema SFT hybrid khuyến nghị</w:t>
      </w:r>
    </w:p>
    <w:p w14:paraId="1EA46709" w14:textId="77777777" w:rsidR="00E4653E" w:rsidRDefault="00000000">
      <w:pPr>
        <w:shd w:val="clear" w:color="auto" w:fill="F6F8FA"/>
        <w:spacing w:before="60" w:line="252" w:lineRule="auto"/>
        <w:ind w:left="259" w:right="259"/>
      </w:pPr>
      <w:r>
        <w:rPr>
          <w:rFonts w:ascii="Consolas" w:hAnsi="Consolas"/>
          <w:color w:val="0B2545"/>
          <w:sz w:val="18"/>
        </w:rPr>
        <w:t>{</w:t>
      </w:r>
      <w:r>
        <w:rPr>
          <w:rFonts w:ascii="Consolas" w:hAnsi="Consolas"/>
          <w:color w:val="0B2545"/>
          <w:sz w:val="18"/>
        </w:rPr>
        <w:br/>
        <w:t xml:space="preserve">  "messages": [</w:t>
      </w:r>
      <w:r>
        <w:rPr>
          <w:rFonts w:ascii="Consolas" w:hAnsi="Consolas"/>
          <w:color w:val="0B2545"/>
          <w:sz w:val="18"/>
        </w:rPr>
        <w:br/>
        <w:t xml:space="preserve">    {"role": "system", "content": "Chỉ sử dụng căn cứ được cung cấp."},</w:t>
      </w:r>
      <w:r>
        <w:rPr>
          <w:rFonts w:ascii="Consolas" w:hAnsi="Consolas"/>
          <w:color w:val="0B2545"/>
          <w:sz w:val="18"/>
        </w:rPr>
        <w:br/>
        <w:t xml:space="preserve">    {"role": "user", "content": "Câu hỏi + metadata + đoạn luật"},</w:t>
      </w:r>
      <w:r>
        <w:rPr>
          <w:rFonts w:ascii="Consolas" w:hAnsi="Consolas"/>
          <w:color w:val="0B2545"/>
          <w:sz w:val="18"/>
        </w:rPr>
        <w:br/>
        <w:t xml:space="preserve">    {"role": "assistant", "content": "{\"lead\": ..., \"conclusion\": ...}"}</w:t>
      </w:r>
      <w:r>
        <w:rPr>
          <w:rFonts w:ascii="Consolas" w:hAnsi="Consolas"/>
          <w:color w:val="0B2545"/>
          <w:sz w:val="18"/>
        </w:rPr>
        <w:br/>
        <w:t xml:space="preserve">  ]</w:t>
      </w:r>
      <w:r>
        <w:rPr>
          <w:rFonts w:ascii="Consolas" w:hAnsi="Consolas"/>
          <w:color w:val="0B2545"/>
          <w:sz w:val="18"/>
        </w:rPr>
        <w:br/>
        <w:t>}</w:t>
      </w:r>
    </w:p>
    <w:p w14:paraId="241180F7" w14:textId="77777777" w:rsidR="00E4653E" w:rsidRDefault="00000000">
      <w:pPr>
        <w:pStyle w:val="ListBullet"/>
      </w:pPr>
      <w:r>
        <w:t>Loss nên ưu tiên token của assistant; không để model học cách tái tạo prompt.</w:t>
      </w:r>
    </w:p>
    <w:p w14:paraId="4E8D3C27" w14:textId="77777777" w:rsidR="00E4653E" w:rsidRDefault="00000000">
      <w:pPr>
        <w:pStyle w:val="ListBullet"/>
      </w:pPr>
      <w:r>
        <w:t>Giữ nguyên chat template giữa train và inference.</w:t>
      </w:r>
    </w:p>
    <w:p w14:paraId="1B497565" w14:textId="77777777" w:rsidR="00E4653E" w:rsidRDefault="00000000">
      <w:pPr>
        <w:pStyle w:val="ListBullet"/>
      </w:pPr>
      <w:r>
        <w:t>Không trộn target full-generation và hybrid trong cùng run nếu chưa có nhãn nhiệm vụ rõ ràng.</w:t>
      </w:r>
    </w:p>
    <w:p w14:paraId="6C295345" w14:textId="77777777" w:rsidR="00E4653E" w:rsidRDefault="00000000">
      <w:pPr>
        <w:pStyle w:val="ListBullet"/>
      </w:pPr>
      <w:r>
        <w:t>Loại hoặc tách riêng mẫu parser confidence thấp.</w:t>
      </w:r>
    </w:p>
    <w:p w14:paraId="086C6506" w14:textId="77777777" w:rsidR="00E4653E" w:rsidRDefault="00000000">
      <w:pPr>
        <w:pStyle w:val="Heading1"/>
      </w:pPr>
      <w:r>
        <w:lastRenderedPageBreak/>
        <w:t>8. Vòng B — SFT bằng QLoRA</w:t>
      </w:r>
    </w:p>
    <w:p w14:paraId="416C3A79" w14:textId="77777777" w:rsidR="00E4653E" w:rsidRDefault="00000000">
      <w:r>
        <w:t>SFT mô tả mục tiêu học từ cặp input–target có nhãn; QLoRA mô tả cách cập nhật hiệu quả bộ nhớ. Trong báo cáo này, mọi run fine-tuning đều là SFT bằng QLoRA: model nền được lưu ở 4-bit và đóng băng, chỉ adapter LoRA nhỏ được cập nhật. Tổng parameter count logic của hệ thống vẫn bao gồm model nền.</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600"/>
        <w:gridCol w:w="2800"/>
        <w:gridCol w:w="3960"/>
      </w:tblGrid>
      <w:tr w:rsidR="00E4653E" w14:paraId="6D140205" w14:textId="77777777">
        <w:trPr>
          <w:tblHeader/>
        </w:trPr>
        <w:tc>
          <w:tcPr>
            <w:tcW w:w="2600" w:type="dxa"/>
            <w:shd w:val="clear" w:color="auto" w:fill="E8EEF5"/>
            <w:tcMar>
              <w:top w:w="80" w:type="dxa"/>
              <w:left w:w="120" w:type="dxa"/>
              <w:bottom w:w="80" w:type="dxa"/>
              <w:right w:w="120" w:type="dxa"/>
            </w:tcMar>
            <w:vAlign w:val="center"/>
          </w:tcPr>
          <w:p w14:paraId="700BFCA3" w14:textId="77777777" w:rsidR="00E4653E" w:rsidRDefault="00000000">
            <w:pPr>
              <w:spacing w:after="0"/>
            </w:pPr>
            <w:r>
              <w:rPr>
                <w:b/>
                <w:color w:val="0B2545"/>
                <w:sz w:val="18"/>
              </w:rPr>
              <w:t>Thành phần</w:t>
            </w:r>
          </w:p>
        </w:tc>
        <w:tc>
          <w:tcPr>
            <w:tcW w:w="2800" w:type="dxa"/>
            <w:shd w:val="clear" w:color="auto" w:fill="E8EEF5"/>
            <w:tcMar>
              <w:top w:w="80" w:type="dxa"/>
              <w:left w:w="120" w:type="dxa"/>
              <w:bottom w:w="80" w:type="dxa"/>
              <w:right w:w="120" w:type="dxa"/>
            </w:tcMar>
            <w:vAlign w:val="center"/>
          </w:tcPr>
          <w:p w14:paraId="16E7DA66" w14:textId="77777777" w:rsidR="00E4653E" w:rsidRDefault="00000000">
            <w:pPr>
              <w:spacing w:after="0"/>
            </w:pPr>
            <w:r>
              <w:rPr>
                <w:b/>
                <w:color w:val="0B2545"/>
                <w:sz w:val="18"/>
              </w:rPr>
              <w:t>Trạng thái</w:t>
            </w:r>
          </w:p>
        </w:tc>
        <w:tc>
          <w:tcPr>
            <w:tcW w:w="3960" w:type="dxa"/>
            <w:shd w:val="clear" w:color="auto" w:fill="E8EEF5"/>
            <w:tcMar>
              <w:top w:w="80" w:type="dxa"/>
              <w:left w:w="120" w:type="dxa"/>
              <w:bottom w:w="80" w:type="dxa"/>
              <w:right w:w="120" w:type="dxa"/>
            </w:tcMar>
            <w:vAlign w:val="center"/>
          </w:tcPr>
          <w:p w14:paraId="57B24528" w14:textId="77777777" w:rsidR="00E4653E" w:rsidRDefault="00000000">
            <w:pPr>
              <w:spacing w:after="0"/>
            </w:pPr>
            <w:r>
              <w:rPr>
                <w:b/>
                <w:color w:val="0B2545"/>
                <w:sz w:val="18"/>
              </w:rPr>
              <w:t>Định dạng điển hình</w:t>
            </w:r>
          </w:p>
        </w:tc>
      </w:tr>
      <w:tr w:rsidR="00E4653E" w14:paraId="66D6408B" w14:textId="77777777">
        <w:tc>
          <w:tcPr>
            <w:tcW w:w="2600" w:type="dxa"/>
          </w:tcPr>
          <w:p w14:paraId="339E68A3" w14:textId="77777777" w:rsidR="00E4653E" w:rsidRDefault="00000000">
            <w:pPr>
              <w:spacing w:after="0" w:line="259" w:lineRule="auto"/>
            </w:pPr>
            <w:r>
              <w:rPr>
                <w:sz w:val="18"/>
              </w:rPr>
              <w:t>Model nền</w:t>
            </w:r>
          </w:p>
        </w:tc>
        <w:tc>
          <w:tcPr>
            <w:tcW w:w="2800" w:type="dxa"/>
          </w:tcPr>
          <w:p w14:paraId="5F210191" w14:textId="77777777" w:rsidR="00E4653E" w:rsidRDefault="00000000">
            <w:pPr>
              <w:spacing w:after="0" w:line="259" w:lineRule="auto"/>
            </w:pPr>
            <w:r>
              <w:rPr>
                <w:sz w:val="18"/>
              </w:rPr>
              <w:t>Đóng băng</w:t>
            </w:r>
          </w:p>
        </w:tc>
        <w:tc>
          <w:tcPr>
            <w:tcW w:w="3960" w:type="dxa"/>
          </w:tcPr>
          <w:p w14:paraId="1045F50A" w14:textId="77777777" w:rsidR="00E4653E" w:rsidRDefault="00000000">
            <w:pPr>
              <w:spacing w:after="0" w:line="259" w:lineRule="auto"/>
            </w:pPr>
            <w:r>
              <w:rPr>
                <w:sz w:val="18"/>
              </w:rPr>
              <w:t>NF4 4-bit</w:t>
            </w:r>
          </w:p>
        </w:tc>
      </w:tr>
      <w:tr w:rsidR="00E4653E" w14:paraId="41F7C4D0" w14:textId="77777777">
        <w:tc>
          <w:tcPr>
            <w:tcW w:w="2600" w:type="dxa"/>
            <w:shd w:val="clear" w:color="auto" w:fill="FAFBFC"/>
          </w:tcPr>
          <w:p w14:paraId="44771260" w14:textId="77777777" w:rsidR="00E4653E" w:rsidRDefault="00000000">
            <w:pPr>
              <w:spacing w:after="0" w:line="259" w:lineRule="auto"/>
            </w:pPr>
            <w:r>
              <w:rPr>
                <w:sz w:val="18"/>
              </w:rPr>
              <w:t>LoRA adapter</w:t>
            </w:r>
          </w:p>
        </w:tc>
        <w:tc>
          <w:tcPr>
            <w:tcW w:w="2800" w:type="dxa"/>
            <w:shd w:val="clear" w:color="auto" w:fill="FAFBFC"/>
          </w:tcPr>
          <w:p w14:paraId="2708CCB6" w14:textId="77777777" w:rsidR="00E4653E" w:rsidRDefault="00000000">
            <w:pPr>
              <w:spacing w:after="0" w:line="259" w:lineRule="auto"/>
            </w:pPr>
            <w:r>
              <w:rPr>
                <w:sz w:val="18"/>
              </w:rPr>
              <w:t>Được huấn luyện</w:t>
            </w:r>
          </w:p>
        </w:tc>
        <w:tc>
          <w:tcPr>
            <w:tcW w:w="3960" w:type="dxa"/>
            <w:shd w:val="clear" w:color="auto" w:fill="FAFBFC"/>
          </w:tcPr>
          <w:p w14:paraId="17A221CF" w14:textId="77777777" w:rsidR="00E4653E" w:rsidRDefault="00000000">
            <w:pPr>
              <w:spacing w:after="0" w:line="259" w:lineRule="auto"/>
            </w:pPr>
            <w:r>
              <w:rPr>
                <w:sz w:val="18"/>
              </w:rPr>
              <w:t>BF16/FP16</w:t>
            </w:r>
          </w:p>
        </w:tc>
      </w:tr>
      <w:tr w:rsidR="00E4653E" w14:paraId="24B22CA0" w14:textId="77777777">
        <w:tc>
          <w:tcPr>
            <w:tcW w:w="2600" w:type="dxa"/>
          </w:tcPr>
          <w:p w14:paraId="59462565" w14:textId="77777777" w:rsidR="00E4653E" w:rsidRDefault="00000000">
            <w:pPr>
              <w:spacing w:after="0" w:line="259" w:lineRule="auto"/>
            </w:pPr>
            <w:r>
              <w:rPr>
                <w:sz w:val="18"/>
              </w:rPr>
              <w:t>Gradient/optimizer</w:t>
            </w:r>
          </w:p>
        </w:tc>
        <w:tc>
          <w:tcPr>
            <w:tcW w:w="2800" w:type="dxa"/>
          </w:tcPr>
          <w:p w14:paraId="7315789E" w14:textId="77777777" w:rsidR="00E4653E" w:rsidRDefault="00000000">
            <w:pPr>
              <w:spacing w:after="0" w:line="259" w:lineRule="auto"/>
            </w:pPr>
            <w:r>
              <w:rPr>
                <w:sz w:val="18"/>
              </w:rPr>
              <w:t>Chỉ cho adapter</w:t>
            </w:r>
          </w:p>
        </w:tc>
        <w:tc>
          <w:tcPr>
            <w:tcW w:w="3960" w:type="dxa"/>
          </w:tcPr>
          <w:p w14:paraId="19C138F1" w14:textId="77777777" w:rsidR="00E4653E" w:rsidRDefault="00000000">
            <w:pPr>
              <w:spacing w:after="0" w:line="259" w:lineRule="auto"/>
            </w:pPr>
            <w:r>
              <w:rPr>
                <w:sz w:val="18"/>
              </w:rPr>
              <w:t>BF16/FP32 tùy cấu hình</w:t>
            </w:r>
          </w:p>
        </w:tc>
      </w:tr>
      <w:tr w:rsidR="00E4653E" w14:paraId="4ED20020" w14:textId="77777777">
        <w:tc>
          <w:tcPr>
            <w:tcW w:w="2600" w:type="dxa"/>
            <w:shd w:val="clear" w:color="auto" w:fill="FAFBFC"/>
          </w:tcPr>
          <w:p w14:paraId="6266BD01" w14:textId="77777777" w:rsidR="00E4653E" w:rsidRDefault="00000000">
            <w:pPr>
              <w:spacing w:after="0" w:line="259" w:lineRule="auto"/>
            </w:pPr>
            <w:r>
              <w:rPr>
                <w:sz w:val="18"/>
              </w:rPr>
              <w:t>Activation</w:t>
            </w:r>
          </w:p>
        </w:tc>
        <w:tc>
          <w:tcPr>
            <w:tcW w:w="2800" w:type="dxa"/>
            <w:shd w:val="clear" w:color="auto" w:fill="FAFBFC"/>
          </w:tcPr>
          <w:p w14:paraId="1A6DC920" w14:textId="77777777" w:rsidR="00E4653E" w:rsidRDefault="00000000">
            <w:pPr>
              <w:spacing w:after="0" w:line="259" w:lineRule="auto"/>
            </w:pPr>
            <w:r>
              <w:rPr>
                <w:sz w:val="18"/>
              </w:rPr>
              <w:t>Tạm thời</w:t>
            </w:r>
          </w:p>
        </w:tc>
        <w:tc>
          <w:tcPr>
            <w:tcW w:w="3960" w:type="dxa"/>
            <w:shd w:val="clear" w:color="auto" w:fill="FAFBFC"/>
          </w:tcPr>
          <w:p w14:paraId="00C98A79" w14:textId="77777777" w:rsidR="00E4653E" w:rsidRDefault="00000000">
            <w:pPr>
              <w:spacing w:after="0" w:line="259" w:lineRule="auto"/>
            </w:pPr>
            <w:r>
              <w:rPr>
                <w:sz w:val="18"/>
              </w:rPr>
              <w:t>BF16/FP16; phụ thuộc sequence length</w:t>
            </w:r>
          </w:p>
        </w:tc>
      </w:tr>
    </w:tbl>
    <w:p w14:paraId="695B9FFE" w14:textId="77777777" w:rsidR="00E4653E" w:rsidRDefault="00E4653E">
      <w:pPr>
        <w:spacing w:after="0"/>
      </w:pPr>
    </w:p>
    <w:p w14:paraId="7B15CCCE" w14:textId="77777777" w:rsidR="00E4653E" w:rsidRDefault="00000000">
      <w:pPr>
        <w:pStyle w:val="Heading2"/>
      </w:pPr>
      <w:r>
        <w:t>8.1 Cấu hình khởi đầu</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200"/>
        <w:gridCol w:w="2600"/>
        <w:gridCol w:w="4560"/>
      </w:tblGrid>
      <w:tr w:rsidR="00E4653E" w14:paraId="21D7955A" w14:textId="77777777">
        <w:trPr>
          <w:tblHeader/>
        </w:trPr>
        <w:tc>
          <w:tcPr>
            <w:tcW w:w="2200" w:type="dxa"/>
            <w:shd w:val="clear" w:color="auto" w:fill="E8EEF5"/>
            <w:tcMar>
              <w:top w:w="80" w:type="dxa"/>
              <w:left w:w="120" w:type="dxa"/>
              <w:bottom w:w="80" w:type="dxa"/>
              <w:right w:w="120" w:type="dxa"/>
            </w:tcMar>
            <w:vAlign w:val="center"/>
          </w:tcPr>
          <w:p w14:paraId="0E5EEC81" w14:textId="77777777" w:rsidR="00E4653E" w:rsidRDefault="00000000">
            <w:pPr>
              <w:spacing w:after="0"/>
            </w:pPr>
            <w:r>
              <w:rPr>
                <w:b/>
                <w:color w:val="0B2545"/>
                <w:sz w:val="18"/>
              </w:rPr>
              <w:t>Tham số</w:t>
            </w:r>
          </w:p>
        </w:tc>
        <w:tc>
          <w:tcPr>
            <w:tcW w:w="2600" w:type="dxa"/>
            <w:shd w:val="clear" w:color="auto" w:fill="E8EEF5"/>
            <w:tcMar>
              <w:top w:w="80" w:type="dxa"/>
              <w:left w:w="120" w:type="dxa"/>
              <w:bottom w:w="80" w:type="dxa"/>
              <w:right w:w="120" w:type="dxa"/>
            </w:tcMar>
            <w:vAlign w:val="center"/>
          </w:tcPr>
          <w:p w14:paraId="6AA3D977" w14:textId="77777777" w:rsidR="00E4653E" w:rsidRDefault="00000000">
            <w:pPr>
              <w:spacing w:after="0"/>
            </w:pPr>
            <w:r>
              <w:rPr>
                <w:b/>
                <w:color w:val="0B2545"/>
                <w:sz w:val="18"/>
              </w:rPr>
              <w:t>Giá trị khởi đầu</w:t>
            </w:r>
          </w:p>
        </w:tc>
        <w:tc>
          <w:tcPr>
            <w:tcW w:w="4560" w:type="dxa"/>
            <w:shd w:val="clear" w:color="auto" w:fill="E8EEF5"/>
            <w:tcMar>
              <w:top w:w="80" w:type="dxa"/>
              <w:left w:w="120" w:type="dxa"/>
              <w:bottom w:w="80" w:type="dxa"/>
              <w:right w:w="120" w:type="dxa"/>
            </w:tcMar>
            <w:vAlign w:val="center"/>
          </w:tcPr>
          <w:p w14:paraId="2ADAAACF" w14:textId="77777777" w:rsidR="00E4653E" w:rsidRDefault="00000000">
            <w:pPr>
              <w:spacing w:after="0"/>
            </w:pPr>
            <w:r>
              <w:rPr>
                <w:b/>
                <w:color w:val="0B2545"/>
                <w:sz w:val="18"/>
              </w:rPr>
              <w:t>Mục đích</w:t>
            </w:r>
          </w:p>
        </w:tc>
      </w:tr>
      <w:tr w:rsidR="00E4653E" w14:paraId="0F66904D" w14:textId="77777777">
        <w:tc>
          <w:tcPr>
            <w:tcW w:w="2200" w:type="dxa"/>
          </w:tcPr>
          <w:p w14:paraId="6689627A" w14:textId="77777777" w:rsidR="00E4653E" w:rsidRDefault="00000000">
            <w:pPr>
              <w:spacing w:after="0" w:line="259" w:lineRule="auto"/>
            </w:pPr>
            <w:r>
              <w:rPr>
                <w:sz w:val="18"/>
              </w:rPr>
              <w:t>Quantization</w:t>
            </w:r>
          </w:p>
        </w:tc>
        <w:tc>
          <w:tcPr>
            <w:tcW w:w="2600" w:type="dxa"/>
          </w:tcPr>
          <w:p w14:paraId="3F93D8C8" w14:textId="77777777" w:rsidR="00E4653E" w:rsidRDefault="00000000">
            <w:pPr>
              <w:spacing w:after="0" w:line="259" w:lineRule="auto"/>
            </w:pPr>
            <w:r>
              <w:rPr>
                <w:sz w:val="18"/>
              </w:rPr>
              <w:t>NF4 4-bit + double quant</w:t>
            </w:r>
          </w:p>
        </w:tc>
        <w:tc>
          <w:tcPr>
            <w:tcW w:w="4560" w:type="dxa"/>
          </w:tcPr>
          <w:p w14:paraId="25F0512A" w14:textId="77777777" w:rsidR="00E4653E" w:rsidRDefault="00000000">
            <w:pPr>
              <w:spacing w:after="0" w:line="259" w:lineRule="auto"/>
            </w:pPr>
            <w:r>
              <w:rPr>
                <w:sz w:val="18"/>
              </w:rPr>
              <w:t>Giảm VRAM model nền</w:t>
            </w:r>
          </w:p>
        </w:tc>
      </w:tr>
      <w:tr w:rsidR="00E4653E" w14:paraId="00685321" w14:textId="77777777">
        <w:tc>
          <w:tcPr>
            <w:tcW w:w="2200" w:type="dxa"/>
            <w:shd w:val="clear" w:color="auto" w:fill="FAFBFC"/>
          </w:tcPr>
          <w:p w14:paraId="6CBA9DDB" w14:textId="77777777" w:rsidR="00E4653E" w:rsidRDefault="00000000">
            <w:pPr>
              <w:spacing w:after="0" w:line="259" w:lineRule="auto"/>
            </w:pPr>
            <w:r>
              <w:rPr>
                <w:sz w:val="18"/>
              </w:rPr>
              <w:t>Compute dtype</w:t>
            </w:r>
          </w:p>
        </w:tc>
        <w:tc>
          <w:tcPr>
            <w:tcW w:w="2600" w:type="dxa"/>
            <w:shd w:val="clear" w:color="auto" w:fill="FAFBFC"/>
          </w:tcPr>
          <w:p w14:paraId="4E46CA20" w14:textId="77777777" w:rsidR="00E4653E" w:rsidRDefault="00000000">
            <w:pPr>
              <w:spacing w:after="0" w:line="259" w:lineRule="auto"/>
            </w:pPr>
            <w:r>
              <w:rPr>
                <w:sz w:val="18"/>
              </w:rPr>
              <w:t>BF16 nếu GPU hỗ trợ</w:t>
            </w:r>
          </w:p>
        </w:tc>
        <w:tc>
          <w:tcPr>
            <w:tcW w:w="4560" w:type="dxa"/>
            <w:shd w:val="clear" w:color="auto" w:fill="FAFBFC"/>
          </w:tcPr>
          <w:p w14:paraId="0CC5194D" w14:textId="77777777" w:rsidR="00E4653E" w:rsidRDefault="00000000">
            <w:pPr>
              <w:spacing w:after="0" w:line="259" w:lineRule="auto"/>
            </w:pPr>
            <w:r>
              <w:rPr>
                <w:sz w:val="18"/>
              </w:rPr>
              <w:t>Ổn định và hiệu quả</w:t>
            </w:r>
          </w:p>
        </w:tc>
      </w:tr>
      <w:tr w:rsidR="00E4653E" w14:paraId="7C5B5D12" w14:textId="77777777">
        <w:tc>
          <w:tcPr>
            <w:tcW w:w="2200" w:type="dxa"/>
          </w:tcPr>
          <w:p w14:paraId="3D49B649" w14:textId="77777777" w:rsidR="00E4653E" w:rsidRDefault="00000000">
            <w:pPr>
              <w:spacing w:after="0" w:line="259" w:lineRule="auto"/>
            </w:pPr>
            <w:r>
              <w:rPr>
                <w:sz w:val="18"/>
              </w:rPr>
              <w:t>LoRA rank</w:t>
            </w:r>
          </w:p>
        </w:tc>
        <w:tc>
          <w:tcPr>
            <w:tcW w:w="2600" w:type="dxa"/>
          </w:tcPr>
          <w:p w14:paraId="4FE2E92F" w14:textId="77777777" w:rsidR="00E4653E" w:rsidRDefault="00000000">
            <w:pPr>
              <w:spacing w:after="0" w:line="259" w:lineRule="auto"/>
            </w:pPr>
            <w:r>
              <w:rPr>
                <w:sz w:val="18"/>
              </w:rPr>
              <w:t>r=16</w:t>
            </w:r>
          </w:p>
        </w:tc>
        <w:tc>
          <w:tcPr>
            <w:tcW w:w="4560" w:type="dxa"/>
          </w:tcPr>
          <w:p w14:paraId="4F18900F" w14:textId="77777777" w:rsidR="00E4653E" w:rsidRDefault="00000000">
            <w:pPr>
              <w:spacing w:after="0" w:line="259" w:lineRule="auto"/>
            </w:pPr>
            <w:r>
              <w:rPr>
                <w:sz w:val="18"/>
              </w:rPr>
              <w:t>Năng lực adapter vừa đủ</w:t>
            </w:r>
          </w:p>
        </w:tc>
      </w:tr>
      <w:tr w:rsidR="00E4653E" w14:paraId="626F52DB" w14:textId="77777777">
        <w:tc>
          <w:tcPr>
            <w:tcW w:w="2200" w:type="dxa"/>
            <w:shd w:val="clear" w:color="auto" w:fill="FAFBFC"/>
          </w:tcPr>
          <w:p w14:paraId="580E82A2" w14:textId="77777777" w:rsidR="00E4653E" w:rsidRDefault="00000000">
            <w:pPr>
              <w:spacing w:after="0" w:line="259" w:lineRule="auto"/>
            </w:pPr>
            <w:r>
              <w:rPr>
                <w:sz w:val="18"/>
              </w:rPr>
              <w:t>LoRA alpha</w:t>
            </w:r>
          </w:p>
        </w:tc>
        <w:tc>
          <w:tcPr>
            <w:tcW w:w="2600" w:type="dxa"/>
            <w:shd w:val="clear" w:color="auto" w:fill="FAFBFC"/>
          </w:tcPr>
          <w:p w14:paraId="3FB66DDF" w14:textId="77777777" w:rsidR="00E4653E" w:rsidRDefault="00000000">
            <w:pPr>
              <w:spacing w:after="0" w:line="259" w:lineRule="auto"/>
            </w:pPr>
            <w:r>
              <w:rPr>
                <w:sz w:val="18"/>
              </w:rPr>
              <w:t>32</w:t>
            </w:r>
          </w:p>
        </w:tc>
        <w:tc>
          <w:tcPr>
            <w:tcW w:w="4560" w:type="dxa"/>
            <w:shd w:val="clear" w:color="auto" w:fill="FAFBFC"/>
          </w:tcPr>
          <w:p w14:paraId="54A1E8DD" w14:textId="77777777" w:rsidR="00E4653E" w:rsidRDefault="00000000">
            <w:pPr>
              <w:spacing w:after="0" w:line="259" w:lineRule="auto"/>
            </w:pPr>
            <w:r>
              <w:rPr>
                <w:sz w:val="18"/>
              </w:rPr>
              <w:t>Scale = alpha/r</w:t>
            </w:r>
          </w:p>
        </w:tc>
      </w:tr>
      <w:tr w:rsidR="00E4653E" w14:paraId="4D06DB12" w14:textId="77777777">
        <w:tc>
          <w:tcPr>
            <w:tcW w:w="2200" w:type="dxa"/>
          </w:tcPr>
          <w:p w14:paraId="63CA7CF7" w14:textId="77777777" w:rsidR="00E4653E" w:rsidRDefault="00000000">
            <w:pPr>
              <w:spacing w:after="0" w:line="259" w:lineRule="auto"/>
            </w:pPr>
            <w:r>
              <w:rPr>
                <w:sz w:val="18"/>
              </w:rPr>
              <w:t>LoRA dropout</w:t>
            </w:r>
          </w:p>
        </w:tc>
        <w:tc>
          <w:tcPr>
            <w:tcW w:w="2600" w:type="dxa"/>
          </w:tcPr>
          <w:p w14:paraId="6A28EEAA" w14:textId="77777777" w:rsidR="00E4653E" w:rsidRDefault="00000000">
            <w:pPr>
              <w:spacing w:after="0" w:line="259" w:lineRule="auto"/>
            </w:pPr>
            <w:r>
              <w:rPr>
                <w:sz w:val="18"/>
              </w:rPr>
              <w:t>0.05</w:t>
            </w:r>
          </w:p>
        </w:tc>
        <w:tc>
          <w:tcPr>
            <w:tcW w:w="4560" w:type="dxa"/>
          </w:tcPr>
          <w:p w14:paraId="3F58CEEB" w14:textId="77777777" w:rsidR="00E4653E" w:rsidRDefault="00000000">
            <w:pPr>
              <w:spacing w:after="0" w:line="259" w:lineRule="auto"/>
            </w:pPr>
            <w:r>
              <w:rPr>
                <w:sz w:val="18"/>
              </w:rPr>
              <w:t>Giảm overfit</w:t>
            </w:r>
          </w:p>
        </w:tc>
      </w:tr>
      <w:tr w:rsidR="00E4653E" w14:paraId="29F58202" w14:textId="77777777">
        <w:tc>
          <w:tcPr>
            <w:tcW w:w="2200" w:type="dxa"/>
            <w:shd w:val="clear" w:color="auto" w:fill="FAFBFC"/>
          </w:tcPr>
          <w:p w14:paraId="1B0F293E" w14:textId="77777777" w:rsidR="00E4653E" w:rsidRDefault="00000000">
            <w:pPr>
              <w:spacing w:after="0" w:line="259" w:lineRule="auto"/>
            </w:pPr>
            <w:r>
              <w:rPr>
                <w:sz w:val="18"/>
              </w:rPr>
              <w:t>Learning rate</w:t>
            </w:r>
          </w:p>
        </w:tc>
        <w:tc>
          <w:tcPr>
            <w:tcW w:w="2600" w:type="dxa"/>
            <w:shd w:val="clear" w:color="auto" w:fill="FAFBFC"/>
          </w:tcPr>
          <w:p w14:paraId="2FADF1FC" w14:textId="77777777" w:rsidR="00E4653E" w:rsidRDefault="00000000">
            <w:pPr>
              <w:spacing w:after="0" w:line="259" w:lineRule="auto"/>
            </w:pPr>
            <w:r>
              <w:rPr>
                <w:sz w:val="18"/>
              </w:rPr>
              <w:t>1e-4 và 2e-4</w:t>
            </w:r>
          </w:p>
        </w:tc>
        <w:tc>
          <w:tcPr>
            <w:tcW w:w="4560" w:type="dxa"/>
            <w:shd w:val="clear" w:color="auto" w:fill="FAFBFC"/>
          </w:tcPr>
          <w:p w14:paraId="3F292ECF" w14:textId="77777777" w:rsidR="00E4653E" w:rsidRDefault="00000000">
            <w:pPr>
              <w:spacing w:after="0" w:line="259" w:lineRule="auto"/>
            </w:pPr>
            <w:r>
              <w:rPr>
                <w:sz w:val="18"/>
              </w:rPr>
              <w:t>Hai điểm thử chính</w:t>
            </w:r>
          </w:p>
        </w:tc>
      </w:tr>
      <w:tr w:rsidR="00E4653E" w14:paraId="33745223" w14:textId="77777777">
        <w:tc>
          <w:tcPr>
            <w:tcW w:w="2200" w:type="dxa"/>
          </w:tcPr>
          <w:p w14:paraId="4A895327" w14:textId="77777777" w:rsidR="00E4653E" w:rsidRDefault="00000000">
            <w:pPr>
              <w:spacing w:after="0" w:line="259" w:lineRule="auto"/>
            </w:pPr>
            <w:r>
              <w:rPr>
                <w:sz w:val="18"/>
              </w:rPr>
              <w:t>Epoch</w:t>
            </w:r>
          </w:p>
        </w:tc>
        <w:tc>
          <w:tcPr>
            <w:tcW w:w="2600" w:type="dxa"/>
          </w:tcPr>
          <w:p w14:paraId="1147E380" w14:textId="77777777" w:rsidR="00E4653E" w:rsidRDefault="00000000">
            <w:pPr>
              <w:spacing w:after="0" w:line="259" w:lineRule="auto"/>
            </w:pPr>
            <w:r>
              <w:rPr>
                <w:sz w:val="18"/>
              </w:rPr>
              <w:t>2–3</w:t>
            </w:r>
          </w:p>
        </w:tc>
        <w:tc>
          <w:tcPr>
            <w:tcW w:w="4560" w:type="dxa"/>
          </w:tcPr>
          <w:p w14:paraId="0DEF614C" w14:textId="77777777" w:rsidR="00E4653E" w:rsidRDefault="00000000">
            <w:pPr>
              <w:spacing w:after="0" w:line="259" w:lineRule="auto"/>
            </w:pPr>
            <w:r>
              <w:rPr>
                <w:sz w:val="18"/>
              </w:rPr>
              <w:t>Dataset nhỏ dễ học thuộc</w:t>
            </w:r>
          </w:p>
        </w:tc>
      </w:tr>
      <w:tr w:rsidR="00E4653E" w14:paraId="618BEF10" w14:textId="77777777">
        <w:tc>
          <w:tcPr>
            <w:tcW w:w="2200" w:type="dxa"/>
            <w:shd w:val="clear" w:color="auto" w:fill="FAFBFC"/>
          </w:tcPr>
          <w:p w14:paraId="107FE508" w14:textId="77777777" w:rsidR="00E4653E" w:rsidRDefault="00000000">
            <w:pPr>
              <w:spacing w:after="0" w:line="259" w:lineRule="auto"/>
            </w:pPr>
            <w:r>
              <w:rPr>
                <w:sz w:val="18"/>
              </w:rPr>
              <w:t>Max sequence</w:t>
            </w:r>
          </w:p>
        </w:tc>
        <w:tc>
          <w:tcPr>
            <w:tcW w:w="2600" w:type="dxa"/>
            <w:shd w:val="clear" w:color="auto" w:fill="FAFBFC"/>
          </w:tcPr>
          <w:p w14:paraId="15820EFE" w14:textId="77777777" w:rsidR="00E4653E" w:rsidRDefault="00000000">
            <w:pPr>
              <w:spacing w:after="0" w:line="259" w:lineRule="auto"/>
            </w:pPr>
            <w:r>
              <w:rPr>
                <w:sz w:val="18"/>
              </w:rPr>
              <w:t>2048 trước; tăng khi cần</w:t>
            </w:r>
          </w:p>
        </w:tc>
        <w:tc>
          <w:tcPr>
            <w:tcW w:w="4560" w:type="dxa"/>
            <w:shd w:val="clear" w:color="auto" w:fill="FAFBFC"/>
          </w:tcPr>
          <w:p w14:paraId="3985EAC2" w14:textId="77777777" w:rsidR="00E4653E" w:rsidRDefault="00000000">
            <w:pPr>
              <w:spacing w:after="0" w:line="259" w:lineRule="auto"/>
            </w:pPr>
            <w:r>
              <w:rPr>
                <w:sz w:val="18"/>
              </w:rPr>
              <w:t>Giảm activation memory</w:t>
            </w:r>
          </w:p>
        </w:tc>
      </w:tr>
      <w:tr w:rsidR="00E4653E" w14:paraId="5D5CDFAA" w14:textId="77777777">
        <w:tc>
          <w:tcPr>
            <w:tcW w:w="2200" w:type="dxa"/>
          </w:tcPr>
          <w:p w14:paraId="505F29CE" w14:textId="77777777" w:rsidR="00E4653E" w:rsidRDefault="00000000">
            <w:pPr>
              <w:spacing w:after="0" w:line="259" w:lineRule="auto"/>
            </w:pPr>
            <w:r>
              <w:rPr>
                <w:sz w:val="18"/>
              </w:rPr>
              <w:t>Effective batch</w:t>
            </w:r>
          </w:p>
        </w:tc>
        <w:tc>
          <w:tcPr>
            <w:tcW w:w="2600" w:type="dxa"/>
          </w:tcPr>
          <w:p w14:paraId="6DD39A60" w14:textId="77777777" w:rsidR="00E4653E" w:rsidRDefault="00000000">
            <w:pPr>
              <w:spacing w:after="0" w:line="259" w:lineRule="auto"/>
            </w:pPr>
            <w:r>
              <w:rPr>
                <w:sz w:val="18"/>
              </w:rPr>
              <w:t>16–32</w:t>
            </w:r>
          </w:p>
        </w:tc>
        <w:tc>
          <w:tcPr>
            <w:tcW w:w="4560" w:type="dxa"/>
          </w:tcPr>
          <w:p w14:paraId="69D64D35" w14:textId="77777777" w:rsidR="00E4653E" w:rsidRDefault="00000000">
            <w:pPr>
              <w:spacing w:after="0" w:line="259" w:lineRule="auto"/>
            </w:pPr>
            <w:r>
              <w:rPr>
                <w:sz w:val="18"/>
              </w:rPr>
              <w:t>Ổn định gradient</w:t>
            </w:r>
          </w:p>
        </w:tc>
      </w:tr>
      <w:tr w:rsidR="00E4653E" w14:paraId="022BA616" w14:textId="77777777">
        <w:tc>
          <w:tcPr>
            <w:tcW w:w="2200" w:type="dxa"/>
            <w:shd w:val="clear" w:color="auto" w:fill="FAFBFC"/>
          </w:tcPr>
          <w:p w14:paraId="4EFD6ECC" w14:textId="77777777" w:rsidR="00E4653E" w:rsidRDefault="00000000">
            <w:pPr>
              <w:spacing w:after="0" w:line="259" w:lineRule="auto"/>
            </w:pPr>
            <w:r>
              <w:rPr>
                <w:sz w:val="18"/>
              </w:rPr>
              <w:t>Gradient checkpointing</w:t>
            </w:r>
          </w:p>
        </w:tc>
        <w:tc>
          <w:tcPr>
            <w:tcW w:w="2600" w:type="dxa"/>
            <w:shd w:val="clear" w:color="auto" w:fill="FAFBFC"/>
          </w:tcPr>
          <w:p w14:paraId="6B90737B" w14:textId="77777777" w:rsidR="00E4653E" w:rsidRDefault="00000000">
            <w:pPr>
              <w:spacing w:after="0" w:line="259" w:lineRule="auto"/>
            </w:pPr>
            <w:r>
              <w:rPr>
                <w:sz w:val="18"/>
              </w:rPr>
              <w:t>Bật</w:t>
            </w:r>
          </w:p>
        </w:tc>
        <w:tc>
          <w:tcPr>
            <w:tcW w:w="4560" w:type="dxa"/>
            <w:shd w:val="clear" w:color="auto" w:fill="FAFBFC"/>
          </w:tcPr>
          <w:p w14:paraId="1FAB1AB0" w14:textId="77777777" w:rsidR="00E4653E" w:rsidRDefault="00000000">
            <w:pPr>
              <w:spacing w:after="0" w:line="259" w:lineRule="auto"/>
            </w:pPr>
            <w:r>
              <w:rPr>
                <w:sz w:val="18"/>
              </w:rPr>
              <w:t>Đổi tốc độ lấy VRAM</w:t>
            </w:r>
          </w:p>
        </w:tc>
      </w:tr>
    </w:tbl>
    <w:p w14:paraId="5F8F4CCB" w14:textId="77777777" w:rsidR="00E4653E" w:rsidRDefault="00E4653E">
      <w:pPr>
        <w:spacing w:after="0"/>
      </w:pPr>
    </w:p>
    <w:p w14:paraId="1781E76F" w14:textId="77777777" w:rsidR="00E4653E" w:rsidRDefault="00000000">
      <w:pPr>
        <w:pStyle w:val="Heading2"/>
      </w:pPr>
      <w:r>
        <w:t>8.2 Ma trận Base/QLoRA × Zero-shot/Few-shot</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800"/>
        <w:gridCol w:w="2600"/>
        <w:gridCol w:w="2200"/>
        <w:gridCol w:w="3760"/>
      </w:tblGrid>
      <w:tr w:rsidR="00E4653E" w14:paraId="4ACF71C9" w14:textId="77777777">
        <w:trPr>
          <w:tblHeader/>
        </w:trPr>
        <w:tc>
          <w:tcPr>
            <w:tcW w:w="800" w:type="dxa"/>
            <w:shd w:val="clear" w:color="auto" w:fill="E8EEF5"/>
            <w:tcMar>
              <w:top w:w="80" w:type="dxa"/>
              <w:left w:w="120" w:type="dxa"/>
              <w:bottom w:w="80" w:type="dxa"/>
              <w:right w:w="120" w:type="dxa"/>
            </w:tcMar>
            <w:vAlign w:val="center"/>
          </w:tcPr>
          <w:p w14:paraId="6D985614" w14:textId="77777777" w:rsidR="00E4653E" w:rsidRDefault="00000000">
            <w:pPr>
              <w:spacing w:after="0"/>
            </w:pPr>
            <w:r>
              <w:rPr>
                <w:b/>
                <w:color w:val="0B2545"/>
                <w:sz w:val="17"/>
              </w:rPr>
              <w:t>ID</w:t>
            </w:r>
          </w:p>
        </w:tc>
        <w:tc>
          <w:tcPr>
            <w:tcW w:w="2600" w:type="dxa"/>
            <w:shd w:val="clear" w:color="auto" w:fill="E8EEF5"/>
            <w:tcMar>
              <w:top w:w="80" w:type="dxa"/>
              <w:left w:w="120" w:type="dxa"/>
              <w:bottom w:w="80" w:type="dxa"/>
              <w:right w:w="120" w:type="dxa"/>
            </w:tcMar>
            <w:vAlign w:val="center"/>
          </w:tcPr>
          <w:p w14:paraId="082B256B" w14:textId="77777777" w:rsidR="00E4653E" w:rsidRDefault="00000000">
            <w:pPr>
              <w:spacing w:after="0"/>
            </w:pPr>
            <w:r>
              <w:rPr>
                <w:b/>
                <w:color w:val="0B2545"/>
                <w:sz w:val="17"/>
              </w:rPr>
              <w:t>Model</w:t>
            </w:r>
          </w:p>
        </w:tc>
        <w:tc>
          <w:tcPr>
            <w:tcW w:w="2200" w:type="dxa"/>
            <w:shd w:val="clear" w:color="auto" w:fill="E8EEF5"/>
            <w:tcMar>
              <w:top w:w="80" w:type="dxa"/>
              <w:left w:w="120" w:type="dxa"/>
              <w:bottom w:w="80" w:type="dxa"/>
              <w:right w:w="120" w:type="dxa"/>
            </w:tcMar>
            <w:vAlign w:val="center"/>
          </w:tcPr>
          <w:p w14:paraId="7A473FED" w14:textId="77777777" w:rsidR="00E4653E" w:rsidRDefault="00000000">
            <w:pPr>
              <w:spacing w:after="0"/>
            </w:pPr>
            <w:r>
              <w:rPr>
                <w:b/>
                <w:color w:val="0B2545"/>
                <w:sz w:val="17"/>
              </w:rPr>
              <w:t>Inference</w:t>
            </w:r>
          </w:p>
        </w:tc>
        <w:tc>
          <w:tcPr>
            <w:tcW w:w="3760" w:type="dxa"/>
            <w:shd w:val="clear" w:color="auto" w:fill="E8EEF5"/>
            <w:tcMar>
              <w:top w:w="80" w:type="dxa"/>
              <w:left w:w="120" w:type="dxa"/>
              <w:bottom w:w="80" w:type="dxa"/>
              <w:right w:w="120" w:type="dxa"/>
            </w:tcMar>
            <w:vAlign w:val="center"/>
          </w:tcPr>
          <w:p w14:paraId="1A6C60EF" w14:textId="77777777" w:rsidR="00E4653E" w:rsidRDefault="00000000">
            <w:pPr>
              <w:spacing w:after="0"/>
            </w:pPr>
            <w:r>
              <w:rPr>
                <w:b/>
                <w:color w:val="0B2545"/>
                <w:sz w:val="17"/>
              </w:rPr>
              <w:t>Mục tiêu</w:t>
            </w:r>
          </w:p>
        </w:tc>
      </w:tr>
      <w:tr w:rsidR="00E4653E" w14:paraId="0E416787" w14:textId="77777777">
        <w:tc>
          <w:tcPr>
            <w:tcW w:w="800" w:type="dxa"/>
          </w:tcPr>
          <w:p w14:paraId="134D185E" w14:textId="77777777" w:rsidR="00E4653E" w:rsidRDefault="00000000">
            <w:pPr>
              <w:spacing w:after="0" w:line="259" w:lineRule="auto"/>
            </w:pPr>
            <w:r>
              <w:rPr>
                <w:sz w:val="17"/>
              </w:rPr>
              <w:t>E1</w:t>
            </w:r>
          </w:p>
        </w:tc>
        <w:tc>
          <w:tcPr>
            <w:tcW w:w="2600" w:type="dxa"/>
          </w:tcPr>
          <w:p w14:paraId="0FAC9AA7" w14:textId="77777777" w:rsidR="00E4653E" w:rsidRDefault="00000000">
            <w:pPr>
              <w:spacing w:after="0" w:line="259" w:lineRule="auto"/>
            </w:pPr>
            <w:r>
              <w:rPr>
                <w:sz w:val="17"/>
              </w:rPr>
              <w:t>Qwen3-1.7B Base</w:t>
            </w:r>
          </w:p>
        </w:tc>
        <w:tc>
          <w:tcPr>
            <w:tcW w:w="2200" w:type="dxa"/>
          </w:tcPr>
          <w:p w14:paraId="6BB5BD9A" w14:textId="77777777" w:rsidR="00E4653E" w:rsidRDefault="00000000">
            <w:pPr>
              <w:spacing w:after="0" w:line="259" w:lineRule="auto"/>
            </w:pPr>
            <w:r>
              <w:rPr>
                <w:sz w:val="17"/>
              </w:rPr>
              <w:t>Zero-shot</w:t>
            </w:r>
          </w:p>
        </w:tc>
        <w:tc>
          <w:tcPr>
            <w:tcW w:w="3760" w:type="dxa"/>
          </w:tcPr>
          <w:p w14:paraId="36379AFB" w14:textId="77777777" w:rsidR="00E4653E" w:rsidRDefault="00000000">
            <w:pPr>
              <w:spacing w:after="0" w:line="259" w:lineRule="auto"/>
            </w:pPr>
            <w:r>
              <w:rPr>
                <w:sz w:val="17"/>
              </w:rPr>
              <w:t>Mốc model gốc</w:t>
            </w:r>
          </w:p>
        </w:tc>
      </w:tr>
      <w:tr w:rsidR="00E4653E" w14:paraId="4767C752" w14:textId="77777777">
        <w:tc>
          <w:tcPr>
            <w:tcW w:w="800" w:type="dxa"/>
            <w:shd w:val="clear" w:color="auto" w:fill="FAFBFC"/>
          </w:tcPr>
          <w:p w14:paraId="7E2D5F6F" w14:textId="77777777" w:rsidR="00E4653E" w:rsidRDefault="00000000">
            <w:pPr>
              <w:spacing w:after="0" w:line="259" w:lineRule="auto"/>
            </w:pPr>
            <w:r>
              <w:rPr>
                <w:sz w:val="17"/>
              </w:rPr>
              <w:t>E2</w:t>
            </w:r>
          </w:p>
        </w:tc>
        <w:tc>
          <w:tcPr>
            <w:tcW w:w="2600" w:type="dxa"/>
            <w:shd w:val="clear" w:color="auto" w:fill="FAFBFC"/>
          </w:tcPr>
          <w:p w14:paraId="2DB32AC6" w14:textId="77777777" w:rsidR="00E4653E" w:rsidRDefault="00000000">
            <w:pPr>
              <w:spacing w:after="0" w:line="259" w:lineRule="auto"/>
            </w:pPr>
            <w:r>
              <w:rPr>
                <w:sz w:val="17"/>
              </w:rPr>
              <w:t>Qwen3-1.7B Base</w:t>
            </w:r>
          </w:p>
        </w:tc>
        <w:tc>
          <w:tcPr>
            <w:tcW w:w="2200" w:type="dxa"/>
            <w:shd w:val="clear" w:color="auto" w:fill="FAFBFC"/>
          </w:tcPr>
          <w:p w14:paraId="4D7CB4BD" w14:textId="77777777" w:rsidR="00E4653E" w:rsidRDefault="00000000">
            <w:pPr>
              <w:spacing w:after="0" w:line="259" w:lineRule="auto"/>
            </w:pPr>
            <w:r>
              <w:rPr>
                <w:sz w:val="17"/>
              </w:rPr>
              <w:t>Fixed few-shot</w:t>
            </w:r>
          </w:p>
        </w:tc>
        <w:tc>
          <w:tcPr>
            <w:tcW w:w="3760" w:type="dxa"/>
            <w:shd w:val="clear" w:color="auto" w:fill="FAFBFC"/>
          </w:tcPr>
          <w:p w14:paraId="442E8316" w14:textId="77777777" w:rsidR="00E4653E" w:rsidRDefault="00000000">
            <w:pPr>
              <w:spacing w:after="0" w:line="259" w:lineRule="auto"/>
            </w:pPr>
            <w:r>
              <w:rPr>
                <w:sz w:val="17"/>
              </w:rPr>
              <w:t>Tác động demo trước SFT</w:t>
            </w:r>
          </w:p>
        </w:tc>
      </w:tr>
      <w:tr w:rsidR="00E4653E" w14:paraId="1B0B32FE" w14:textId="77777777">
        <w:tc>
          <w:tcPr>
            <w:tcW w:w="800" w:type="dxa"/>
          </w:tcPr>
          <w:p w14:paraId="735676F1" w14:textId="77777777" w:rsidR="00E4653E" w:rsidRDefault="00000000">
            <w:pPr>
              <w:spacing w:after="0" w:line="259" w:lineRule="auto"/>
            </w:pPr>
            <w:r>
              <w:rPr>
                <w:sz w:val="17"/>
              </w:rPr>
              <w:t>E3</w:t>
            </w:r>
          </w:p>
        </w:tc>
        <w:tc>
          <w:tcPr>
            <w:tcW w:w="2600" w:type="dxa"/>
          </w:tcPr>
          <w:p w14:paraId="571DF9CE" w14:textId="77777777" w:rsidR="00E4653E" w:rsidRDefault="00000000">
            <w:pPr>
              <w:spacing w:after="0" w:line="259" w:lineRule="auto"/>
            </w:pPr>
            <w:r>
              <w:rPr>
                <w:sz w:val="17"/>
              </w:rPr>
              <w:t>Qwen3-1.7B QLoRA</w:t>
            </w:r>
          </w:p>
        </w:tc>
        <w:tc>
          <w:tcPr>
            <w:tcW w:w="2200" w:type="dxa"/>
          </w:tcPr>
          <w:p w14:paraId="34053039" w14:textId="77777777" w:rsidR="00E4653E" w:rsidRDefault="00000000">
            <w:pPr>
              <w:spacing w:after="0" w:line="259" w:lineRule="auto"/>
            </w:pPr>
            <w:r>
              <w:rPr>
                <w:sz w:val="17"/>
              </w:rPr>
              <w:t>Zero-shot</w:t>
            </w:r>
          </w:p>
        </w:tc>
        <w:tc>
          <w:tcPr>
            <w:tcW w:w="3760" w:type="dxa"/>
          </w:tcPr>
          <w:p w14:paraId="4617D31F" w14:textId="77777777" w:rsidR="00E4653E" w:rsidRDefault="00000000">
            <w:pPr>
              <w:spacing w:after="0" w:line="259" w:lineRule="auto"/>
            </w:pPr>
            <w:r>
              <w:rPr>
                <w:sz w:val="17"/>
              </w:rPr>
              <w:t>Tác động riêng của SFT bằng QLoRA</w:t>
            </w:r>
          </w:p>
        </w:tc>
      </w:tr>
      <w:tr w:rsidR="00E4653E" w14:paraId="3B0A46FC" w14:textId="77777777">
        <w:tc>
          <w:tcPr>
            <w:tcW w:w="800" w:type="dxa"/>
            <w:shd w:val="clear" w:color="auto" w:fill="FAFBFC"/>
          </w:tcPr>
          <w:p w14:paraId="17AFEEE0" w14:textId="77777777" w:rsidR="00E4653E" w:rsidRDefault="00000000">
            <w:pPr>
              <w:spacing w:after="0" w:line="259" w:lineRule="auto"/>
            </w:pPr>
            <w:r>
              <w:rPr>
                <w:sz w:val="17"/>
              </w:rPr>
              <w:t>E4</w:t>
            </w:r>
          </w:p>
        </w:tc>
        <w:tc>
          <w:tcPr>
            <w:tcW w:w="2600" w:type="dxa"/>
            <w:shd w:val="clear" w:color="auto" w:fill="FAFBFC"/>
          </w:tcPr>
          <w:p w14:paraId="536BCE7B" w14:textId="77777777" w:rsidR="00E4653E" w:rsidRDefault="00000000">
            <w:pPr>
              <w:spacing w:after="0" w:line="259" w:lineRule="auto"/>
            </w:pPr>
            <w:r>
              <w:rPr>
                <w:sz w:val="17"/>
              </w:rPr>
              <w:t>Qwen3-1.7B QLoRA</w:t>
            </w:r>
          </w:p>
        </w:tc>
        <w:tc>
          <w:tcPr>
            <w:tcW w:w="2200" w:type="dxa"/>
            <w:shd w:val="clear" w:color="auto" w:fill="FAFBFC"/>
          </w:tcPr>
          <w:p w14:paraId="69DD2CFB" w14:textId="77777777" w:rsidR="00E4653E" w:rsidRDefault="00000000">
            <w:pPr>
              <w:spacing w:after="0" w:line="259" w:lineRule="auto"/>
            </w:pPr>
            <w:r>
              <w:rPr>
                <w:sz w:val="17"/>
              </w:rPr>
              <w:t>Fixed few-shot</w:t>
            </w:r>
          </w:p>
        </w:tc>
        <w:tc>
          <w:tcPr>
            <w:tcW w:w="3760" w:type="dxa"/>
            <w:shd w:val="clear" w:color="auto" w:fill="FAFBFC"/>
          </w:tcPr>
          <w:p w14:paraId="65139364" w14:textId="77777777" w:rsidR="00E4653E" w:rsidRDefault="00000000">
            <w:pPr>
              <w:spacing w:after="0" w:line="259" w:lineRule="auto"/>
            </w:pPr>
            <w:r>
              <w:rPr>
                <w:sz w:val="17"/>
              </w:rPr>
              <w:t>Tương tác QLoRA + few-shot</w:t>
            </w:r>
          </w:p>
        </w:tc>
      </w:tr>
      <w:tr w:rsidR="00E4653E" w14:paraId="1550668F" w14:textId="77777777">
        <w:tc>
          <w:tcPr>
            <w:tcW w:w="800" w:type="dxa"/>
          </w:tcPr>
          <w:p w14:paraId="1451FB5B" w14:textId="77777777" w:rsidR="00E4653E" w:rsidRDefault="00000000">
            <w:pPr>
              <w:spacing w:after="0" w:line="259" w:lineRule="auto"/>
            </w:pPr>
            <w:r>
              <w:rPr>
                <w:sz w:val="17"/>
              </w:rPr>
              <w:t>E5</w:t>
            </w:r>
          </w:p>
        </w:tc>
        <w:tc>
          <w:tcPr>
            <w:tcW w:w="2600" w:type="dxa"/>
          </w:tcPr>
          <w:p w14:paraId="28248250" w14:textId="77777777" w:rsidR="00E4653E" w:rsidRDefault="00000000">
            <w:pPr>
              <w:spacing w:after="0" w:line="259" w:lineRule="auto"/>
            </w:pPr>
            <w:r>
              <w:rPr>
                <w:sz w:val="17"/>
              </w:rPr>
              <w:t>Qwen2.5-3B Base</w:t>
            </w:r>
          </w:p>
        </w:tc>
        <w:tc>
          <w:tcPr>
            <w:tcW w:w="2200" w:type="dxa"/>
          </w:tcPr>
          <w:p w14:paraId="1BA81001" w14:textId="77777777" w:rsidR="00E4653E" w:rsidRDefault="00000000">
            <w:pPr>
              <w:spacing w:after="0" w:line="259" w:lineRule="auto"/>
            </w:pPr>
            <w:r>
              <w:rPr>
                <w:sz w:val="17"/>
              </w:rPr>
              <w:t>Zero-shot</w:t>
            </w:r>
          </w:p>
        </w:tc>
        <w:tc>
          <w:tcPr>
            <w:tcW w:w="3760" w:type="dxa"/>
          </w:tcPr>
          <w:p w14:paraId="197AC125" w14:textId="77777777" w:rsidR="00E4653E" w:rsidRDefault="00000000">
            <w:pPr>
              <w:spacing w:after="0" w:line="259" w:lineRule="auto"/>
            </w:pPr>
            <w:r>
              <w:rPr>
                <w:sz w:val="17"/>
              </w:rPr>
              <w:t>Mốc model gốc 3B</w:t>
            </w:r>
          </w:p>
        </w:tc>
      </w:tr>
      <w:tr w:rsidR="00E4653E" w14:paraId="69B4BE47" w14:textId="77777777">
        <w:tc>
          <w:tcPr>
            <w:tcW w:w="800" w:type="dxa"/>
            <w:shd w:val="clear" w:color="auto" w:fill="FAFBFC"/>
          </w:tcPr>
          <w:p w14:paraId="487B45AE" w14:textId="77777777" w:rsidR="00E4653E" w:rsidRDefault="00000000">
            <w:pPr>
              <w:spacing w:after="0" w:line="259" w:lineRule="auto"/>
            </w:pPr>
            <w:r>
              <w:rPr>
                <w:sz w:val="17"/>
              </w:rPr>
              <w:t>E6</w:t>
            </w:r>
          </w:p>
        </w:tc>
        <w:tc>
          <w:tcPr>
            <w:tcW w:w="2600" w:type="dxa"/>
            <w:shd w:val="clear" w:color="auto" w:fill="FAFBFC"/>
          </w:tcPr>
          <w:p w14:paraId="3C2CF3DC" w14:textId="77777777" w:rsidR="00E4653E" w:rsidRDefault="00000000">
            <w:pPr>
              <w:spacing w:after="0" w:line="259" w:lineRule="auto"/>
            </w:pPr>
            <w:r>
              <w:rPr>
                <w:sz w:val="17"/>
              </w:rPr>
              <w:t>Qwen2.5-3B Base</w:t>
            </w:r>
          </w:p>
        </w:tc>
        <w:tc>
          <w:tcPr>
            <w:tcW w:w="2200" w:type="dxa"/>
            <w:shd w:val="clear" w:color="auto" w:fill="FAFBFC"/>
          </w:tcPr>
          <w:p w14:paraId="23941BFC" w14:textId="77777777" w:rsidR="00E4653E" w:rsidRDefault="00000000">
            <w:pPr>
              <w:spacing w:after="0" w:line="259" w:lineRule="auto"/>
            </w:pPr>
            <w:r>
              <w:rPr>
                <w:sz w:val="17"/>
              </w:rPr>
              <w:t>Fixed few-shot</w:t>
            </w:r>
          </w:p>
        </w:tc>
        <w:tc>
          <w:tcPr>
            <w:tcW w:w="3760" w:type="dxa"/>
            <w:shd w:val="clear" w:color="auto" w:fill="FAFBFC"/>
          </w:tcPr>
          <w:p w14:paraId="04025CF4" w14:textId="77777777" w:rsidR="00E4653E" w:rsidRDefault="00000000">
            <w:pPr>
              <w:spacing w:after="0" w:line="259" w:lineRule="auto"/>
            </w:pPr>
            <w:r>
              <w:rPr>
                <w:sz w:val="17"/>
              </w:rPr>
              <w:t>Tác động demo trên 3B</w:t>
            </w:r>
          </w:p>
        </w:tc>
      </w:tr>
      <w:tr w:rsidR="00E4653E" w14:paraId="30DC6E19" w14:textId="77777777">
        <w:tc>
          <w:tcPr>
            <w:tcW w:w="800" w:type="dxa"/>
          </w:tcPr>
          <w:p w14:paraId="55F48820" w14:textId="77777777" w:rsidR="00E4653E" w:rsidRDefault="00000000">
            <w:pPr>
              <w:spacing w:after="0" w:line="259" w:lineRule="auto"/>
            </w:pPr>
            <w:r>
              <w:rPr>
                <w:sz w:val="17"/>
              </w:rPr>
              <w:t>E7</w:t>
            </w:r>
          </w:p>
        </w:tc>
        <w:tc>
          <w:tcPr>
            <w:tcW w:w="2600" w:type="dxa"/>
          </w:tcPr>
          <w:p w14:paraId="211727C4" w14:textId="77777777" w:rsidR="00E4653E" w:rsidRDefault="00000000">
            <w:pPr>
              <w:spacing w:after="0" w:line="259" w:lineRule="auto"/>
            </w:pPr>
            <w:r>
              <w:rPr>
                <w:sz w:val="17"/>
              </w:rPr>
              <w:t>Qwen2.5-3B QLoRA</w:t>
            </w:r>
          </w:p>
        </w:tc>
        <w:tc>
          <w:tcPr>
            <w:tcW w:w="2200" w:type="dxa"/>
          </w:tcPr>
          <w:p w14:paraId="105D5283" w14:textId="77777777" w:rsidR="00E4653E" w:rsidRDefault="00000000">
            <w:pPr>
              <w:spacing w:after="0" w:line="259" w:lineRule="auto"/>
            </w:pPr>
            <w:r>
              <w:rPr>
                <w:sz w:val="17"/>
              </w:rPr>
              <w:t>Zero-shot</w:t>
            </w:r>
          </w:p>
        </w:tc>
        <w:tc>
          <w:tcPr>
            <w:tcW w:w="3760" w:type="dxa"/>
          </w:tcPr>
          <w:p w14:paraId="673329EE" w14:textId="77777777" w:rsidR="00E4653E" w:rsidRDefault="00000000">
            <w:pPr>
              <w:spacing w:after="0" w:line="259" w:lineRule="auto"/>
            </w:pPr>
            <w:r>
              <w:rPr>
                <w:sz w:val="17"/>
              </w:rPr>
              <w:t>Tác động riêng của SFT trên 3B</w:t>
            </w:r>
          </w:p>
        </w:tc>
      </w:tr>
      <w:tr w:rsidR="00E4653E" w14:paraId="2FA4B74E" w14:textId="77777777">
        <w:tc>
          <w:tcPr>
            <w:tcW w:w="800" w:type="dxa"/>
            <w:shd w:val="clear" w:color="auto" w:fill="FAFBFC"/>
          </w:tcPr>
          <w:p w14:paraId="1378785F" w14:textId="77777777" w:rsidR="00E4653E" w:rsidRDefault="00000000">
            <w:pPr>
              <w:spacing w:after="0" w:line="259" w:lineRule="auto"/>
            </w:pPr>
            <w:r>
              <w:rPr>
                <w:sz w:val="17"/>
              </w:rPr>
              <w:t>E8</w:t>
            </w:r>
          </w:p>
        </w:tc>
        <w:tc>
          <w:tcPr>
            <w:tcW w:w="2600" w:type="dxa"/>
            <w:shd w:val="clear" w:color="auto" w:fill="FAFBFC"/>
          </w:tcPr>
          <w:p w14:paraId="0FAE8C56" w14:textId="77777777" w:rsidR="00E4653E" w:rsidRDefault="00000000">
            <w:pPr>
              <w:spacing w:after="0" w:line="259" w:lineRule="auto"/>
            </w:pPr>
            <w:r>
              <w:rPr>
                <w:sz w:val="17"/>
              </w:rPr>
              <w:t>Qwen2.5-3B QLoRA</w:t>
            </w:r>
          </w:p>
        </w:tc>
        <w:tc>
          <w:tcPr>
            <w:tcW w:w="2200" w:type="dxa"/>
            <w:shd w:val="clear" w:color="auto" w:fill="FAFBFC"/>
          </w:tcPr>
          <w:p w14:paraId="364A7F15" w14:textId="77777777" w:rsidR="00E4653E" w:rsidRDefault="00000000">
            <w:pPr>
              <w:spacing w:after="0" w:line="259" w:lineRule="auto"/>
            </w:pPr>
            <w:r>
              <w:rPr>
                <w:sz w:val="17"/>
              </w:rPr>
              <w:t>Fixed few-shot</w:t>
            </w:r>
          </w:p>
        </w:tc>
        <w:tc>
          <w:tcPr>
            <w:tcW w:w="3760" w:type="dxa"/>
            <w:shd w:val="clear" w:color="auto" w:fill="FAFBFC"/>
          </w:tcPr>
          <w:p w14:paraId="62FA192D" w14:textId="77777777" w:rsidR="00E4653E" w:rsidRDefault="00000000">
            <w:pPr>
              <w:spacing w:after="0" w:line="259" w:lineRule="auto"/>
            </w:pPr>
            <w:r>
              <w:rPr>
                <w:sz w:val="17"/>
              </w:rPr>
              <w:t>Tương tác QLoRA + few-shot trên 3B</w:t>
            </w:r>
          </w:p>
        </w:tc>
      </w:tr>
    </w:tbl>
    <w:p w14:paraId="5D18EAA6" w14:textId="77777777" w:rsidR="00E4653E" w:rsidRDefault="00E4653E">
      <w:pPr>
        <w:spacing w:after="0"/>
      </w:pPr>
    </w:p>
    <w:p w14:paraId="1FEECECE" w14:textId="77777777" w:rsidR="00E4653E" w:rsidRDefault="00000000">
      <w:r>
        <w:t>Hiệu quả QLoRA được đo bằng E3−E1 và E7−E5. Hiệu quả few-shot sau fine-tuning được đo bằng E4−E3 và E8−E7. Nếu E4 hoặc E8 tốt nhất và lợi ích lớn hơn chi phí prompt, pipeline cuối có thể dùng đồng thời model QLoRA và few-shot.</w:t>
      </w:r>
    </w:p>
    <w:p w14:paraId="278068EA" w14:textId="77777777" w:rsidR="00E4653E" w:rsidRDefault="00000000">
      <w:r>
        <w:lastRenderedPageBreak/>
        <w:t>Mỗi run phải lưu model ID/revision, dataset hash, split ID, prompt version, seed, hyperparameters, package versions, GPU, thời gian, peak VRAM và checkpoint tốt nhất.</w:t>
      </w:r>
    </w:p>
    <w:p w14:paraId="044595B4" w14:textId="77777777" w:rsidR="00E4653E" w:rsidRDefault="00000000">
      <w:pPr>
        <w:pStyle w:val="Heading2"/>
      </w:pPr>
      <w:r>
        <w:t>8.3 Chọn checkpoint</w:t>
      </w:r>
    </w:p>
    <w:p w14:paraId="7C8CD2CF" w14:textId="77777777" w:rsidR="00E4653E" w:rsidRDefault="00000000">
      <w:pPr>
        <w:pStyle w:val="ListBullet"/>
      </w:pPr>
      <w:r>
        <w:t>Lưu checkpoint theo bước; không mặc định checkpoint cuối tốt nhất.</w:t>
      </w:r>
    </w:p>
    <w:p w14:paraId="418046C9" w14:textId="77777777" w:rsidR="00E4653E" w:rsidRDefault="00000000">
      <w:pPr>
        <w:pStyle w:val="ListBullet"/>
      </w:pPr>
      <w:r>
        <w:t>Chọn bằng validation METEOR và các guardrail, không chọn bằng train loss.</w:t>
      </w:r>
    </w:p>
    <w:p w14:paraId="712862F6" w14:textId="77777777" w:rsidR="00E4653E" w:rsidRDefault="00000000">
      <w:pPr>
        <w:pStyle w:val="ListBullet"/>
      </w:pPr>
      <w:r>
        <w:t>Nếu train loss giảm nhưng validation giảm, dừng sớm hoặc giảm epoch/rank.</w:t>
      </w:r>
    </w:p>
    <w:p w14:paraId="35695E52" w14:textId="77777777" w:rsidR="00E4653E" w:rsidRDefault="00000000">
      <w:pPr>
        <w:pStyle w:val="ListBullet"/>
      </w:pPr>
      <w:r>
        <w:t>Chạy lại seed thứ hai cho cấu hình thắng để kiểm tra độ ổn định.</w:t>
      </w:r>
    </w:p>
    <w:p w14:paraId="26543972" w14:textId="77777777" w:rsidR="00E4653E" w:rsidRDefault="00000000">
      <w:r>
        <w:br w:type="page"/>
      </w:r>
    </w:p>
    <w:p w14:paraId="082C9319" w14:textId="77777777" w:rsidR="00E4653E" w:rsidRDefault="00000000">
      <w:pPr>
        <w:pStyle w:val="Heading1"/>
      </w:pPr>
      <w:r>
        <w:lastRenderedPageBreak/>
        <w:t>9. Vòng C — Full generation và hybrid</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900"/>
        <w:gridCol w:w="2100"/>
        <w:gridCol w:w="3000"/>
        <w:gridCol w:w="3360"/>
      </w:tblGrid>
      <w:tr w:rsidR="00E4653E" w14:paraId="1903E79C" w14:textId="77777777">
        <w:trPr>
          <w:tblHeader/>
        </w:trPr>
        <w:tc>
          <w:tcPr>
            <w:tcW w:w="900" w:type="dxa"/>
            <w:shd w:val="clear" w:color="auto" w:fill="E8EEF5"/>
            <w:tcMar>
              <w:top w:w="80" w:type="dxa"/>
              <w:left w:w="120" w:type="dxa"/>
              <w:bottom w:w="80" w:type="dxa"/>
              <w:right w:w="120" w:type="dxa"/>
            </w:tcMar>
            <w:vAlign w:val="center"/>
          </w:tcPr>
          <w:p w14:paraId="3113E0E7" w14:textId="77777777" w:rsidR="00E4653E" w:rsidRDefault="00000000">
            <w:pPr>
              <w:spacing w:after="0"/>
            </w:pPr>
            <w:r>
              <w:rPr>
                <w:b/>
                <w:color w:val="0B2545"/>
                <w:sz w:val="18"/>
              </w:rPr>
              <w:t>ID</w:t>
            </w:r>
          </w:p>
        </w:tc>
        <w:tc>
          <w:tcPr>
            <w:tcW w:w="2100" w:type="dxa"/>
            <w:shd w:val="clear" w:color="auto" w:fill="E8EEF5"/>
            <w:tcMar>
              <w:top w:w="80" w:type="dxa"/>
              <w:left w:w="120" w:type="dxa"/>
              <w:bottom w:w="80" w:type="dxa"/>
              <w:right w:w="120" w:type="dxa"/>
            </w:tcMar>
            <w:vAlign w:val="center"/>
          </w:tcPr>
          <w:p w14:paraId="62A7C7F2" w14:textId="77777777" w:rsidR="00E4653E" w:rsidRDefault="00000000">
            <w:pPr>
              <w:spacing w:after="0"/>
            </w:pPr>
            <w:r>
              <w:rPr>
                <w:b/>
                <w:color w:val="0B2545"/>
                <w:sz w:val="18"/>
              </w:rPr>
              <w:t>Thiết kế</w:t>
            </w:r>
          </w:p>
        </w:tc>
        <w:tc>
          <w:tcPr>
            <w:tcW w:w="3000" w:type="dxa"/>
            <w:shd w:val="clear" w:color="auto" w:fill="E8EEF5"/>
            <w:tcMar>
              <w:top w:w="80" w:type="dxa"/>
              <w:left w:w="120" w:type="dxa"/>
              <w:bottom w:w="80" w:type="dxa"/>
              <w:right w:w="120" w:type="dxa"/>
            </w:tcMar>
            <w:vAlign w:val="center"/>
          </w:tcPr>
          <w:p w14:paraId="59AE7A6F" w14:textId="77777777" w:rsidR="00E4653E" w:rsidRDefault="00000000">
            <w:pPr>
              <w:spacing w:after="0"/>
            </w:pPr>
            <w:r>
              <w:rPr>
                <w:b/>
                <w:color w:val="0B2545"/>
                <w:sz w:val="18"/>
              </w:rPr>
              <w:t>Dữ liệu huấn luyện</w:t>
            </w:r>
          </w:p>
        </w:tc>
        <w:tc>
          <w:tcPr>
            <w:tcW w:w="3360" w:type="dxa"/>
            <w:shd w:val="clear" w:color="auto" w:fill="E8EEF5"/>
            <w:tcMar>
              <w:top w:w="80" w:type="dxa"/>
              <w:left w:w="120" w:type="dxa"/>
              <w:bottom w:w="80" w:type="dxa"/>
              <w:right w:w="120" w:type="dxa"/>
            </w:tcMar>
            <w:vAlign w:val="center"/>
          </w:tcPr>
          <w:p w14:paraId="159BE744" w14:textId="77777777" w:rsidR="00E4653E" w:rsidRDefault="00000000">
            <w:pPr>
              <w:spacing w:after="0"/>
            </w:pPr>
            <w:r>
              <w:rPr>
                <w:b/>
                <w:color w:val="0B2545"/>
                <w:sz w:val="18"/>
              </w:rPr>
              <w:t>Câu hỏi nghiên cứu</w:t>
            </w:r>
          </w:p>
        </w:tc>
      </w:tr>
      <w:tr w:rsidR="00E4653E" w14:paraId="0385BE2B" w14:textId="77777777">
        <w:tc>
          <w:tcPr>
            <w:tcW w:w="900" w:type="dxa"/>
          </w:tcPr>
          <w:p w14:paraId="45D8FF39" w14:textId="77777777" w:rsidR="00E4653E" w:rsidRDefault="00000000">
            <w:pPr>
              <w:spacing w:after="0" w:line="259" w:lineRule="auto"/>
            </w:pPr>
            <w:r>
              <w:rPr>
                <w:sz w:val="18"/>
              </w:rPr>
              <w:t>E9</w:t>
            </w:r>
          </w:p>
        </w:tc>
        <w:tc>
          <w:tcPr>
            <w:tcW w:w="2100" w:type="dxa"/>
          </w:tcPr>
          <w:p w14:paraId="30C40659" w14:textId="77777777" w:rsidR="00E4653E" w:rsidRDefault="00000000">
            <w:pPr>
              <w:spacing w:after="0" w:line="259" w:lineRule="auto"/>
            </w:pPr>
            <w:r>
              <w:rPr>
                <w:sz w:val="18"/>
              </w:rPr>
              <w:t>Sinh cả 3 khối</w:t>
            </w:r>
          </w:p>
        </w:tc>
        <w:tc>
          <w:tcPr>
            <w:tcW w:w="3000" w:type="dxa"/>
          </w:tcPr>
          <w:p w14:paraId="6B345999" w14:textId="77777777" w:rsidR="00E4653E" w:rsidRDefault="00000000">
            <w:pPr>
              <w:spacing w:after="0" w:line="259" w:lineRule="auto"/>
            </w:pPr>
            <w:r>
              <w:rPr>
                <w:sz w:val="18"/>
              </w:rPr>
              <w:t>Target = full answer</w:t>
            </w:r>
          </w:p>
        </w:tc>
        <w:tc>
          <w:tcPr>
            <w:tcW w:w="3360" w:type="dxa"/>
          </w:tcPr>
          <w:p w14:paraId="525E378B" w14:textId="77777777" w:rsidR="00E4653E" w:rsidRDefault="00000000">
            <w:pPr>
              <w:spacing w:after="0" w:line="259" w:lineRule="auto"/>
            </w:pPr>
            <w:r>
              <w:rPr>
                <w:sz w:val="18"/>
              </w:rPr>
              <w:t>Model có tái tạo luật đủ chính xác không?</w:t>
            </w:r>
          </w:p>
        </w:tc>
      </w:tr>
      <w:tr w:rsidR="00E4653E" w14:paraId="55F5899D" w14:textId="77777777">
        <w:tc>
          <w:tcPr>
            <w:tcW w:w="900" w:type="dxa"/>
            <w:shd w:val="clear" w:color="auto" w:fill="FAFBFC"/>
          </w:tcPr>
          <w:p w14:paraId="3CDD35F6" w14:textId="77777777" w:rsidR="00E4653E" w:rsidRDefault="00000000">
            <w:pPr>
              <w:spacing w:after="0" w:line="259" w:lineRule="auto"/>
            </w:pPr>
            <w:r>
              <w:rPr>
                <w:sz w:val="18"/>
              </w:rPr>
              <w:t>E10</w:t>
            </w:r>
          </w:p>
        </w:tc>
        <w:tc>
          <w:tcPr>
            <w:tcW w:w="2100" w:type="dxa"/>
            <w:shd w:val="clear" w:color="auto" w:fill="FAFBFC"/>
          </w:tcPr>
          <w:p w14:paraId="0D6BFD01" w14:textId="77777777" w:rsidR="00E4653E" w:rsidRDefault="00000000">
            <w:pPr>
              <w:spacing w:after="0" w:line="259" w:lineRule="auto"/>
            </w:pPr>
            <w:r>
              <w:rPr>
                <w:sz w:val="18"/>
              </w:rPr>
              <w:t>Sinh 1+3, chép 2</w:t>
            </w:r>
          </w:p>
        </w:tc>
        <w:tc>
          <w:tcPr>
            <w:tcW w:w="3000" w:type="dxa"/>
            <w:shd w:val="clear" w:color="auto" w:fill="FAFBFC"/>
          </w:tcPr>
          <w:p w14:paraId="02D5D2A7" w14:textId="77777777" w:rsidR="00E4653E" w:rsidRDefault="00000000">
            <w:pPr>
              <w:spacing w:after="0" w:line="259" w:lineRule="auto"/>
            </w:pPr>
            <w:r>
              <w:rPr>
                <w:sz w:val="18"/>
              </w:rPr>
              <w:t>Target = lead + conclusion</w:t>
            </w:r>
          </w:p>
        </w:tc>
        <w:tc>
          <w:tcPr>
            <w:tcW w:w="3360" w:type="dxa"/>
            <w:shd w:val="clear" w:color="auto" w:fill="FAFBFC"/>
          </w:tcPr>
          <w:p w14:paraId="5FFF087D" w14:textId="77777777" w:rsidR="00E4653E" w:rsidRDefault="00000000">
            <w:pPr>
              <w:spacing w:after="0" w:line="259" w:lineRule="auto"/>
            </w:pPr>
            <w:r>
              <w:rPr>
                <w:sz w:val="18"/>
              </w:rPr>
              <w:t>Copy deterministic có tăng điểm và giảm lỗi không?</w:t>
            </w:r>
          </w:p>
        </w:tc>
      </w:tr>
    </w:tbl>
    <w:p w14:paraId="47AD3396" w14:textId="77777777" w:rsidR="00E4653E" w:rsidRDefault="00E4653E">
      <w:pPr>
        <w:spacing w:after="0"/>
      </w:pPr>
    </w:p>
    <w:p w14:paraId="5AA0DC61" w14:textId="77777777" w:rsidR="00E4653E" w:rsidRDefault="00000000">
      <w:r>
        <w:t>Đối chứng công bằng nhất là huấn luyện hai target riêng. Nếu chỉ đổi cách inference trên cùng checkpoint, kết quả vẫn hữu ích nhưng phải ghi rõ đây không phải ablation hoàn toàn đối xứng.</w:t>
      </w:r>
    </w:p>
    <w:p w14:paraId="68335BBD" w14:textId="77777777" w:rsidR="00E4653E" w:rsidRDefault="00000000">
      <w:pPr>
        <w:pStyle w:val="Heading1"/>
      </w:pPr>
      <w:r>
        <w:t>10. Hệ thống đánh giá</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200"/>
        <w:gridCol w:w="4100"/>
        <w:gridCol w:w="3060"/>
      </w:tblGrid>
      <w:tr w:rsidR="00E4653E" w14:paraId="03B71764" w14:textId="77777777">
        <w:trPr>
          <w:tblHeader/>
        </w:trPr>
        <w:tc>
          <w:tcPr>
            <w:tcW w:w="2200" w:type="dxa"/>
            <w:shd w:val="clear" w:color="auto" w:fill="E8EEF5"/>
            <w:tcMar>
              <w:top w:w="80" w:type="dxa"/>
              <w:left w:w="120" w:type="dxa"/>
              <w:bottom w:w="80" w:type="dxa"/>
              <w:right w:w="120" w:type="dxa"/>
            </w:tcMar>
            <w:vAlign w:val="center"/>
          </w:tcPr>
          <w:p w14:paraId="15534E16" w14:textId="77777777" w:rsidR="00E4653E" w:rsidRDefault="00000000">
            <w:pPr>
              <w:spacing w:after="0"/>
            </w:pPr>
            <w:r>
              <w:rPr>
                <w:b/>
                <w:color w:val="0B2545"/>
                <w:sz w:val="18"/>
              </w:rPr>
              <w:t>Chỉ số</w:t>
            </w:r>
          </w:p>
        </w:tc>
        <w:tc>
          <w:tcPr>
            <w:tcW w:w="4100" w:type="dxa"/>
            <w:shd w:val="clear" w:color="auto" w:fill="E8EEF5"/>
            <w:tcMar>
              <w:top w:w="80" w:type="dxa"/>
              <w:left w:w="120" w:type="dxa"/>
              <w:bottom w:w="80" w:type="dxa"/>
              <w:right w:w="120" w:type="dxa"/>
            </w:tcMar>
            <w:vAlign w:val="center"/>
          </w:tcPr>
          <w:p w14:paraId="37E74F1A" w14:textId="77777777" w:rsidR="00E4653E" w:rsidRDefault="00000000">
            <w:pPr>
              <w:spacing w:after="0"/>
            </w:pPr>
            <w:r>
              <w:rPr>
                <w:b/>
                <w:color w:val="0B2545"/>
                <w:sz w:val="18"/>
              </w:rPr>
              <w:t>Cách hiểu</w:t>
            </w:r>
          </w:p>
        </w:tc>
        <w:tc>
          <w:tcPr>
            <w:tcW w:w="3060" w:type="dxa"/>
            <w:shd w:val="clear" w:color="auto" w:fill="E8EEF5"/>
            <w:tcMar>
              <w:top w:w="80" w:type="dxa"/>
              <w:left w:w="120" w:type="dxa"/>
              <w:bottom w:w="80" w:type="dxa"/>
              <w:right w:w="120" w:type="dxa"/>
            </w:tcMar>
            <w:vAlign w:val="center"/>
          </w:tcPr>
          <w:p w14:paraId="3FD25942" w14:textId="77777777" w:rsidR="00E4653E" w:rsidRDefault="00000000">
            <w:pPr>
              <w:spacing w:after="0"/>
            </w:pPr>
            <w:r>
              <w:rPr>
                <w:b/>
                <w:color w:val="0B2545"/>
                <w:sz w:val="18"/>
              </w:rPr>
              <w:t>Vai trò</w:t>
            </w:r>
          </w:p>
        </w:tc>
      </w:tr>
      <w:tr w:rsidR="00E4653E" w14:paraId="405013D6" w14:textId="77777777">
        <w:tc>
          <w:tcPr>
            <w:tcW w:w="2200" w:type="dxa"/>
          </w:tcPr>
          <w:p w14:paraId="220905B6" w14:textId="77777777" w:rsidR="00E4653E" w:rsidRDefault="00000000">
            <w:pPr>
              <w:spacing w:after="0" w:line="259" w:lineRule="auto"/>
            </w:pPr>
            <w:r>
              <w:rPr>
                <w:sz w:val="18"/>
              </w:rPr>
              <w:t>METEOR</w:t>
            </w:r>
          </w:p>
        </w:tc>
        <w:tc>
          <w:tcPr>
            <w:tcW w:w="4100" w:type="dxa"/>
          </w:tcPr>
          <w:p w14:paraId="4F2CDB4D" w14:textId="77777777" w:rsidR="00E4653E" w:rsidRDefault="00000000">
            <w:pPr>
              <w:spacing w:after="0" w:line="259" w:lineRule="auto"/>
            </w:pPr>
            <w:r>
              <w:rPr>
                <w:sz w:val="18"/>
              </w:rPr>
              <w:t>Khớp lexical và trật tự với reference</w:t>
            </w:r>
          </w:p>
        </w:tc>
        <w:tc>
          <w:tcPr>
            <w:tcW w:w="3060" w:type="dxa"/>
          </w:tcPr>
          <w:p w14:paraId="06E5FE0E" w14:textId="77777777" w:rsidR="00E4653E" w:rsidRDefault="00000000">
            <w:pPr>
              <w:spacing w:after="0" w:line="259" w:lineRule="auto"/>
            </w:pPr>
            <w:r>
              <w:rPr>
                <w:sz w:val="18"/>
              </w:rPr>
              <w:t>Chỉ số chính theo cuộc thi</w:t>
            </w:r>
          </w:p>
        </w:tc>
      </w:tr>
      <w:tr w:rsidR="00E4653E" w14:paraId="63D9B39B" w14:textId="77777777">
        <w:tc>
          <w:tcPr>
            <w:tcW w:w="2200" w:type="dxa"/>
            <w:shd w:val="clear" w:color="auto" w:fill="FAFBFC"/>
          </w:tcPr>
          <w:p w14:paraId="5B15CDC9" w14:textId="77777777" w:rsidR="00E4653E" w:rsidRDefault="00000000">
            <w:pPr>
              <w:spacing w:after="0" w:line="259" w:lineRule="auto"/>
            </w:pPr>
            <w:r>
              <w:rPr>
                <w:sz w:val="18"/>
              </w:rPr>
              <w:t>ROUGE-L</w:t>
            </w:r>
          </w:p>
        </w:tc>
        <w:tc>
          <w:tcPr>
            <w:tcW w:w="4100" w:type="dxa"/>
            <w:shd w:val="clear" w:color="auto" w:fill="FAFBFC"/>
          </w:tcPr>
          <w:p w14:paraId="6E847813" w14:textId="77777777" w:rsidR="00E4653E" w:rsidRDefault="00000000">
            <w:pPr>
              <w:spacing w:after="0" w:line="259" w:lineRule="auto"/>
            </w:pPr>
            <w:r>
              <w:rPr>
                <w:sz w:val="18"/>
              </w:rPr>
              <w:t>Độ khớp chuỗi con dài</w:t>
            </w:r>
          </w:p>
        </w:tc>
        <w:tc>
          <w:tcPr>
            <w:tcW w:w="3060" w:type="dxa"/>
            <w:shd w:val="clear" w:color="auto" w:fill="FAFBFC"/>
          </w:tcPr>
          <w:p w14:paraId="6AFF6BDB" w14:textId="77777777" w:rsidR="00E4653E" w:rsidRDefault="00000000">
            <w:pPr>
              <w:spacing w:after="0" w:line="259" w:lineRule="auto"/>
            </w:pPr>
            <w:r>
              <w:rPr>
                <w:sz w:val="18"/>
              </w:rPr>
              <w:t>Chỉ số phụ</w:t>
            </w:r>
          </w:p>
        </w:tc>
      </w:tr>
      <w:tr w:rsidR="00E4653E" w14:paraId="7C385B1F" w14:textId="77777777">
        <w:tc>
          <w:tcPr>
            <w:tcW w:w="2200" w:type="dxa"/>
          </w:tcPr>
          <w:p w14:paraId="31CC35AC" w14:textId="77777777" w:rsidR="00E4653E" w:rsidRDefault="00000000">
            <w:pPr>
              <w:spacing w:after="0" w:line="259" w:lineRule="auto"/>
            </w:pPr>
            <w:r>
              <w:rPr>
                <w:sz w:val="18"/>
              </w:rPr>
              <w:t>Citation accuracy</w:t>
            </w:r>
          </w:p>
        </w:tc>
        <w:tc>
          <w:tcPr>
            <w:tcW w:w="4100" w:type="dxa"/>
          </w:tcPr>
          <w:p w14:paraId="0233E4B3" w14:textId="77777777" w:rsidR="00E4653E" w:rsidRDefault="00000000">
            <w:pPr>
              <w:spacing w:after="0" w:line="259" w:lineRule="auto"/>
            </w:pPr>
            <w:r>
              <w:rPr>
                <w:sz w:val="18"/>
              </w:rPr>
              <w:t>Tên luật/Điều/Khoản đúng</w:t>
            </w:r>
          </w:p>
        </w:tc>
        <w:tc>
          <w:tcPr>
            <w:tcW w:w="3060" w:type="dxa"/>
          </w:tcPr>
          <w:p w14:paraId="1BD95902" w14:textId="77777777" w:rsidR="00E4653E" w:rsidRDefault="00000000">
            <w:pPr>
              <w:spacing w:after="0" w:line="259" w:lineRule="auto"/>
            </w:pPr>
            <w:r>
              <w:rPr>
                <w:sz w:val="18"/>
              </w:rPr>
              <w:t>Guardrail pháp lý</w:t>
            </w:r>
          </w:p>
        </w:tc>
      </w:tr>
      <w:tr w:rsidR="00E4653E" w14:paraId="55406E8D" w14:textId="77777777">
        <w:tc>
          <w:tcPr>
            <w:tcW w:w="2200" w:type="dxa"/>
            <w:shd w:val="clear" w:color="auto" w:fill="FAFBFC"/>
          </w:tcPr>
          <w:p w14:paraId="190CAA5A" w14:textId="77777777" w:rsidR="00E4653E" w:rsidRDefault="00000000">
            <w:pPr>
              <w:spacing w:after="0" w:line="259" w:lineRule="auto"/>
            </w:pPr>
            <w:r>
              <w:rPr>
                <w:sz w:val="18"/>
              </w:rPr>
              <w:t>Quote exact/coverage</w:t>
            </w:r>
          </w:p>
        </w:tc>
        <w:tc>
          <w:tcPr>
            <w:tcW w:w="4100" w:type="dxa"/>
            <w:shd w:val="clear" w:color="auto" w:fill="FAFBFC"/>
          </w:tcPr>
          <w:p w14:paraId="15EFFC5D" w14:textId="77777777" w:rsidR="00E4653E" w:rsidRDefault="00000000">
            <w:pPr>
              <w:spacing w:after="0" w:line="259" w:lineRule="auto"/>
            </w:pPr>
            <w:r>
              <w:rPr>
                <w:sz w:val="18"/>
              </w:rPr>
              <w:t>Mức chép đúng Khối 2</w:t>
            </w:r>
          </w:p>
        </w:tc>
        <w:tc>
          <w:tcPr>
            <w:tcW w:w="3060" w:type="dxa"/>
            <w:shd w:val="clear" w:color="auto" w:fill="FAFBFC"/>
          </w:tcPr>
          <w:p w14:paraId="32B14212" w14:textId="77777777" w:rsidR="00E4653E" w:rsidRDefault="00000000">
            <w:pPr>
              <w:spacing w:after="0" w:line="259" w:lineRule="auto"/>
            </w:pPr>
            <w:r>
              <w:rPr>
                <w:sz w:val="18"/>
              </w:rPr>
              <w:t>Đo lợi ích hybrid</w:t>
            </w:r>
          </w:p>
        </w:tc>
      </w:tr>
      <w:tr w:rsidR="00E4653E" w14:paraId="08E7838D" w14:textId="77777777">
        <w:tc>
          <w:tcPr>
            <w:tcW w:w="2200" w:type="dxa"/>
          </w:tcPr>
          <w:p w14:paraId="23DDF20A" w14:textId="77777777" w:rsidR="00E4653E" w:rsidRDefault="00000000">
            <w:pPr>
              <w:spacing w:after="0" w:line="259" w:lineRule="auto"/>
            </w:pPr>
            <w:r>
              <w:rPr>
                <w:sz w:val="18"/>
              </w:rPr>
              <w:t>Order preservation</w:t>
            </w:r>
          </w:p>
        </w:tc>
        <w:tc>
          <w:tcPr>
            <w:tcW w:w="4100" w:type="dxa"/>
          </w:tcPr>
          <w:p w14:paraId="149B22CE" w14:textId="77777777" w:rsidR="00E4653E" w:rsidRDefault="00000000">
            <w:pPr>
              <w:spacing w:after="0" w:line="259" w:lineRule="auto"/>
            </w:pPr>
            <w:r>
              <w:rPr>
                <w:sz w:val="18"/>
              </w:rPr>
              <w:t>Khoản/ý đúng thứ tự</w:t>
            </w:r>
          </w:p>
        </w:tc>
        <w:tc>
          <w:tcPr>
            <w:tcW w:w="3060" w:type="dxa"/>
          </w:tcPr>
          <w:p w14:paraId="1E930304" w14:textId="77777777" w:rsidR="00E4653E" w:rsidRDefault="00000000">
            <w:pPr>
              <w:spacing w:after="0" w:line="259" w:lineRule="auto"/>
            </w:pPr>
            <w:r>
              <w:rPr>
                <w:sz w:val="18"/>
              </w:rPr>
              <w:t>Chống fragmentation</w:t>
            </w:r>
          </w:p>
        </w:tc>
      </w:tr>
      <w:tr w:rsidR="00E4653E" w14:paraId="3054ABB8" w14:textId="77777777">
        <w:tc>
          <w:tcPr>
            <w:tcW w:w="2200" w:type="dxa"/>
            <w:shd w:val="clear" w:color="auto" w:fill="FAFBFC"/>
          </w:tcPr>
          <w:p w14:paraId="34AE7C8F" w14:textId="77777777" w:rsidR="00E4653E" w:rsidRDefault="00000000">
            <w:pPr>
              <w:spacing w:after="0" w:line="259" w:lineRule="auto"/>
            </w:pPr>
            <w:r>
              <w:rPr>
                <w:sz w:val="18"/>
              </w:rPr>
              <w:t>Hallucination rate</w:t>
            </w:r>
          </w:p>
        </w:tc>
        <w:tc>
          <w:tcPr>
            <w:tcW w:w="4100" w:type="dxa"/>
            <w:shd w:val="clear" w:color="auto" w:fill="FAFBFC"/>
          </w:tcPr>
          <w:p w14:paraId="24ED469A" w14:textId="77777777" w:rsidR="00E4653E" w:rsidRDefault="00000000">
            <w:pPr>
              <w:spacing w:after="0" w:line="259" w:lineRule="auto"/>
            </w:pPr>
            <w:r>
              <w:rPr>
                <w:sz w:val="18"/>
              </w:rPr>
              <w:t>Nội dung ngoài context</w:t>
            </w:r>
          </w:p>
        </w:tc>
        <w:tc>
          <w:tcPr>
            <w:tcW w:w="3060" w:type="dxa"/>
            <w:shd w:val="clear" w:color="auto" w:fill="FAFBFC"/>
          </w:tcPr>
          <w:p w14:paraId="3DBA54D1" w14:textId="77777777" w:rsidR="00E4653E" w:rsidRDefault="00000000">
            <w:pPr>
              <w:spacing w:after="0" w:line="259" w:lineRule="auto"/>
            </w:pPr>
            <w:r>
              <w:rPr>
                <w:sz w:val="18"/>
              </w:rPr>
              <w:t>Không chọn model chỉ vì METEOR</w:t>
            </w:r>
          </w:p>
        </w:tc>
      </w:tr>
      <w:tr w:rsidR="00E4653E" w14:paraId="7CC23BC9" w14:textId="77777777">
        <w:tc>
          <w:tcPr>
            <w:tcW w:w="2200" w:type="dxa"/>
          </w:tcPr>
          <w:p w14:paraId="3B4C8ADC" w14:textId="77777777" w:rsidR="00E4653E" w:rsidRDefault="00000000">
            <w:pPr>
              <w:spacing w:after="0" w:line="259" w:lineRule="auto"/>
            </w:pPr>
            <w:r>
              <w:rPr>
                <w:sz w:val="18"/>
              </w:rPr>
              <w:t>Format validity</w:t>
            </w:r>
          </w:p>
        </w:tc>
        <w:tc>
          <w:tcPr>
            <w:tcW w:w="4100" w:type="dxa"/>
          </w:tcPr>
          <w:p w14:paraId="0277EBAC" w14:textId="77777777" w:rsidR="00E4653E" w:rsidRDefault="00000000">
            <w:pPr>
              <w:spacing w:after="0" w:line="259" w:lineRule="auto"/>
            </w:pPr>
            <w:r>
              <w:rPr>
                <w:sz w:val="18"/>
              </w:rPr>
              <w:t>Output parse được, không rỗng</w:t>
            </w:r>
          </w:p>
        </w:tc>
        <w:tc>
          <w:tcPr>
            <w:tcW w:w="3060" w:type="dxa"/>
          </w:tcPr>
          <w:p w14:paraId="4D98DF7A" w14:textId="77777777" w:rsidR="00E4653E" w:rsidRDefault="00000000">
            <w:pPr>
              <w:spacing w:after="0" w:line="259" w:lineRule="auto"/>
            </w:pPr>
            <w:r>
              <w:rPr>
                <w:sz w:val="18"/>
              </w:rPr>
              <w:t>Sẵn sàng submission</w:t>
            </w:r>
          </w:p>
        </w:tc>
      </w:tr>
      <w:tr w:rsidR="00E4653E" w14:paraId="5DF0CDBF" w14:textId="77777777">
        <w:tc>
          <w:tcPr>
            <w:tcW w:w="2200" w:type="dxa"/>
            <w:shd w:val="clear" w:color="auto" w:fill="FAFBFC"/>
          </w:tcPr>
          <w:p w14:paraId="427C9783" w14:textId="77777777" w:rsidR="00E4653E" w:rsidRDefault="00000000">
            <w:pPr>
              <w:spacing w:after="0" w:line="259" w:lineRule="auto"/>
            </w:pPr>
            <w:r>
              <w:rPr>
                <w:sz w:val="18"/>
              </w:rPr>
              <w:t>Length ratio</w:t>
            </w:r>
          </w:p>
        </w:tc>
        <w:tc>
          <w:tcPr>
            <w:tcW w:w="4100" w:type="dxa"/>
            <w:shd w:val="clear" w:color="auto" w:fill="FAFBFC"/>
          </w:tcPr>
          <w:p w14:paraId="40CD626B" w14:textId="77777777" w:rsidR="00E4653E" w:rsidRDefault="00000000">
            <w:pPr>
              <w:spacing w:after="0" w:line="259" w:lineRule="auto"/>
            </w:pPr>
            <w:r>
              <w:rPr>
                <w:sz w:val="18"/>
              </w:rPr>
              <w:t>Độ dài output/reference</w:t>
            </w:r>
          </w:p>
        </w:tc>
        <w:tc>
          <w:tcPr>
            <w:tcW w:w="3060" w:type="dxa"/>
            <w:shd w:val="clear" w:color="auto" w:fill="FAFBFC"/>
          </w:tcPr>
          <w:p w14:paraId="224576F1" w14:textId="77777777" w:rsidR="00E4653E" w:rsidRDefault="00000000">
            <w:pPr>
              <w:spacing w:after="0" w:line="259" w:lineRule="auto"/>
            </w:pPr>
            <w:r>
              <w:rPr>
                <w:sz w:val="18"/>
              </w:rPr>
              <w:t>Theo dõi quá ngắn/quá dài</w:t>
            </w:r>
          </w:p>
        </w:tc>
      </w:tr>
      <w:tr w:rsidR="00E4653E" w14:paraId="523AD192" w14:textId="77777777">
        <w:tc>
          <w:tcPr>
            <w:tcW w:w="2200" w:type="dxa"/>
          </w:tcPr>
          <w:p w14:paraId="7A11FC30" w14:textId="77777777" w:rsidR="00E4653E" w:rsidRDefault="00000000">
            <w:pPr>
              <w:spacing w:after="0" w:line="259" w:lineRule="auto"/>
            </w:pPr>
            <w:r>
              <w:rPr>
                <w:sz w:val="18"/>
              </w:rPr>
              <w:t>Latency/VRAM</w:t>
            </w:r>
          </w:p>
        </w:tc>
        <w:tc>
          <w:tcPr>
            <w:tcW w:w="4100" w:type="dxa"/>
          </w:tcPr>
          <w:p w14:paraId="1F04BB8B" w14:textId="77777777" w:rsidR="00E4653E" w:rsidRDefault="00000000">
            <w:pPr>
              <w:spacing w:after="0" w:line="259" w:lineRule="auto"/>
            </w:pPr>
            <w:r>
              <w:rPr>
                <w:sz w:val="18"/>
              </w:rPr>
              <w:t>Chi phí chạy</w:t>
            </w:r>
          </w:p>
        </w:tc>
        <w:tc>
          <w:tcPr>
            <w:tcW w:w="3060" w:type="dxa"/>
          </w:tcPr>
          <w:p w14:paraId="139B91F3" w14:textId="77777777" w:rsidR="00E4653E" w:rsidRDefault="00000000">
            <w:pPr>
              <w:spacing w:after="0" w:line="259" w:lineRule="auto"/>
            </w:pPr>
            <w:r>
              <w:rPr>
                <w:sz w:val="18"/>
              </w:rPr>
              <w:t>Khả năng triển khai</w:t>
            </w:r>
          </w:p>
        </w:tc>
      </w:tr>
    </w:tbl>
    <w:p w14:paraId="3586B404" w14:textId="77777777" w:rsidR="00E4653E" w:rsidRDefault="00E4653E">
      <w:pPr>
        <w:spacing w:after="0"/>
      </w:pPr>
    </w:p>
    <w:p w14:paraId="0BB4DF76" w14:textId="77777777" w:rsidR="00E4653E" w:rsidRDefault="00000000">
      <w:pPr>
        <w:pStyle w:val="Heading2"/>
      </w:pPr>
      <w:r>
        <w:t>10.1 Hai chế độ đánh giá</w:t>
      </w:r>
    </w:p>
    <w:p w14:paraId="34ED7BD3" w14:textId="77777777" w:rsidR="00E4653E" w:rsidRDefault="00000000">
      <w:pPr>
        <w:pStyle w:val="ListBullet"/>
      </w:pPr>
      <w:r>
        <w:rPr>
          <w:b/>
        </w:rPr>
        <w:t xml:space="preserve">Gold context → generator: </w:t>
      </w:r>
      <w:r>
        <w:t>đo trần năng lực sinh, tách khỏi retrieval.</w:t>
      </w:r>
    </w:p>
    <w:p w14:paraId="15B40BD9" w14:textId="77777777" w:rsidR="00E4653E" w:rsidRDefault="00000000">
      <w:pPr>
        <w:pStyle w:val="ListBullet"/>
      </w:pPr>
      <w:r>
        <w:rPr>
          <w:b/>
        </w:rPr>
        <w:t xml:space="preserve">Retrieved context → generator: </w:t>
      </w:r>
      <w:r>
        <w:t>đo hiệu năng end-to-end với dữ liệu của Thành viên B.</w:t>
      </w:r>
    </w:p>
    <w:p w14:paraId="37372E2B" w14:textId="77777777" w:rsidR="00E4653E" w:rsidRDefault="00000000">
      <w:r>
        <w:t>Khoảng cách giữa hai chế độ là tổn thất do retrieval/context selection. Nếu gold-context đã thấp thì ưu tiên sửa generator; nếu gold cao nhưng retrieved thấp thì phối hợp Thành viên B.</w:t>
      </w:r>
    </w:p>
    <w:p w14:paraId="5AF2F326" w14:textId="77777777" w:rsidR="00E4653E" w:rsidRDefault="00000000">
      <w:pPr>
        <w:pStyle w:val="Heading2"/>
      </w:pPr>
      <w:r>
        <w:t>10.2 Scorecard quyết định</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700"/>
        <w:gridCol w:w="1900"/>
        <w:gridCol w:w="4760"/>
      </w:tblGrid>
      <w:tr w:rsidR="00E4653E" w14:paraId="2E0E4A8F" w14:textId="77777777">
        <w:trPr>
          <w:tblHeader/>
        </w:trPr>
        <w:tc>
          <w:tcPr>
            <w:tcW w:w="2700" w:type="dxa"/>
            <w:shd w:val="clear" w:color="auto" w:fill="E8EEF5"/>
            <w:tcMar>
              <w:top w:w="80" w:type="dxa"/>
              <w:left w:w="120" w:type="dxa"/>
              <w:bottom w:w="80" w:type="dxa"/>
              <w:right w:w="120" w:type="dxa"/>
            </w:tcMar>
            <w:vAlign w:val="center"/>
          </w:tcPr>
          <w:p w14:paraId="3566D63E" w14:textId="77777777" w:rsidR="00E4653E" w:rsidRDefault="00000000">
            <w:pPr>
              <w:spacing w:after="0"/>
            </w:pPr>
            <w:r>
              <w:rPr>
                <w:b/>
                <w:color w:val="0B2545"/>
                <w:sz w:val="18"/>
              </w:rPr>
              <w:t>Tiêu chí</w:t>
            </w:r>
          </w:p>
        </w:tc>
        <w:tc>
          <w:tcPr>
            <w:tcW w:w="1900" w:type="dxa"/>
            <w:shd w:val="clear" w:color="auto" w:fill="E8EEF5"/>
            <w:tcMar>
              <w:top w:w="80" w:type="dxa"/>
              <w:left w:w="120" w:type="dxa"/>
              <w:bottom w:w="80" w:type="dxa"/>
              <w:right w:w="120" w:type="dxa"/>
            </w:tcMar>
            <w:vAlign w:val="center"/>
          </w:tcPr>
          <w:p w14:paraId="4535CF68" w14:textId="77777777" w:rsidR="00E4653E" w:rsidRDefault="00000000">
            <w:pPr>
              <w:spacing w:after="0"/>
            </w:pPr>
            <w:r>
              <w:rPr>
                <w:b/>
                <w:color w:val="0B2545"/>
                <w:sz w:val="18"/>
              </w:rPr>
              <w:t>Trọng số gợi ý</w:t>
            </w:r>
          </w:p>
        </w:tc>
        <w:tc>
          <w:tcPr>
            <w:tcW w:w="4760" w:type="dxa"/>
            <w:shd w:val="clear" w:color="auto" w:fill="E8EEF5"/>
            <w:tcMar>
              <w:top w:w="80" w:type="dxa"/>
              <w:left w:w="120" w:type="dxa"/>
              <w:bottom w:w="80" w:type="dxa"/>
              <w:right w:w="120" w:type="dxa"/>
            </w:tcMar>
            <w:vAlign w:val="center"/>
          </w:tcPr>
          <w:p w14:paraId="3C629C2D" w14:textId="77777777" w:rsidR="00E4653E" w:rsidRDefault="00000000">
            <w:pPr>
              <w:spacing w:after="0"/>
            </w:pPr>
            <w:r>
              <w:rPr>
                <w:b/>
                <w:color w:val="0B2545"/>
                <w:sz w:val="18"/>
              </w:rPr>
              <w:t>Điều kiện loại</w:t>
            </w:r>
          </w:p>
        </w:tc>
      </w:tr>
      <w:tr w:rsidR="00E4653E" w14:paraId="48D68C11" w14:textId="77777777">
        <w:tc>
          <w:tcPr>
            <w:tcW w:w="2700" w:type="dxa"/>
          </w:tcPr>
          <w:p w14:paraId="754F0C1D" w14:textId="77777777" w:rsidR="00E4653E" w:rsidRDefault="00000000">
            <w:pPr>
              <w:spacing w:after="0" w:line="259" w:lineRule="auto"/>
            </w:pPr>
            <w:r>
              <w:rPr>
                <w:sz w:val="18"/>
              </w:rPr>
              <w:t>METEOR dev</w:t>
            </w:r>
          </w:p>
        </w:tc>
        <w:tc>
          <w:tcPr>
            <w:tcW w:w="1900" w:type="dxa"/>
          </w:tcPr>
          <w:p w14:paraId="7490AF44" w14:textId="77777777" w:rsidR="00E4653E" w:rsidRDefault="00000000">
            <w:pPr>
              <w:spacing w:after="0" w:line="259" w:lineRule="auto"/>
            </w:pPr>
            <w:r>
              <w:rPr>
                <w:sz w:val="18"/>
              </w:rPr>
              <w:t>50%</w:t>
            </w:r>
          </w:p>
        </w:tc>
        <w:tc>
          <w:tcPr>
            <w:tcW w:w="4760" w:type="dxa"/>
          </w:tcPr>
          <w:p w14:paraId="6DA0B1EC" w14:textId="77777777" w:rsidR="00E4653E" w:rsidRDefault="00000000">
            <w:pPr>
              <w:spacing w:after="0" w:line="259" w:lineRule="auto"/>
            </w:pPr>
            <w:r>
              <w:rPr>
                <w:sz w:val="18"/>
              </w:rPr>
              <w:t>Thấp hơn baseline đáng kể</w:t>
            </w:r>
          </w:p>
        </w:tc>
      </w:tr>
      <w:tr w:rsidR="00E4653E" w14:paraId="24CE20D0" w14:textId="77777777">
        <w:tc>
          <w:tcPr>
            <w:tcW w:w="2700" w:type="dxa"/>
            <w:shd w:val="clear" w:color="auto" w:fill="FAFBFC"/>
          </w:tcPr>
          <w:p w14:paraId="69C84037" w14:textId="77777777" w:rsidR="00E4653E" w:rsidRDefault="00000000">
            <w:pPr>
              <w:spacing w:after="0" w:line="259" w:lineRule="auto"/>
            </w:pPr>
            <w:r>
              <w:rPr>
                <w:sz w:val="18"/>
              </w:rPr>
              <w:t>Quote/citation</w:t>
            </w:r>
          </w:p>
        </w:tc>
        <w:tc>
          <w:tcPr>
            <w:tcW w:w="1900" w:type="dxa"/>
            <w:shd w:val="clear" w:color="auto" w:fill="FAFBFC"/>
          </w:tcPr>
          <w:p w14:paraId="4254683B" w14:textId="77777777" w:rsidR="00E4653E" w:rsidRDefault="00000000">
            <w:pPr>
              <w:spacing w:after="0" w:line="259" w:lineRule="auto"/>
            </w:pPr>
            <w:r>
              <w:rPr>
                <w:sz w:val="18"/>
              </w:rPr>
              <w:t>20%</w:t>
            </w:r>
          </w:p>
        </w:tc>
        <w:tc>
          <w:tcPr>
            <w:tcW w:w="4760" w:type="dxa"/>
            <w:shd w:val="clear" w:color="auto" w:fill="FAFBFC"/>
          </w:tcPr>
          <w:p w14:paraId="3B2F68A4" w14:textId="77777777" w:rsidR="00E4653E" w:rsidRDefault="00000000">
            <w:pPr>
              <w:spacing w:after="0" w:line="259" w:lineRule="auto"/>
            </w:pPr>
            <w:r>
              <w:rPr>
                <w:sz w:val="18"/>
              </w:rPr>
              <w:t>Sai căn cứ hoặc sửa luật thường xuyên</w:t>
            </w:r>
          </w:p>
        </w:tc>
      </w:tr>
      <w:tr w:rsidR="00E4653E" w14:paraId="70449DA7" w14:textId="77777777">
        <w:tc>
          <w:tcPr>
            <w:tcW w:w="2700" w:type="dxa"/>
          </w:tcPr>
          <w:p w14:paraId="12CD9F1C" w14:textId="77777777" w:rsidR="00E4653E" w:rsidRDefault="00000000">
            <w:pPr>
              <w:spacing w:after="0" w:line="259" w:lineRule="auto"/>
            </w:pPr>
            <w:r>
              <w:rPr>
                <w:sz w:val="18"/>
              </w:rPr>
              <w:t>Hallucination</w:t>
            </w:r>
          </w:p>
        </w:tc>
        <w:tc>
          <w:tcPr>
            <w:tcW w:w="1900" w:type="dxa"/>
          </w:tcPr>
          <w:p w14:paraId="755DBCF3" w14:textId="77777777" w:rsidR="00E4653E" w:rsidRDefault="00000000">
            <w:pPr>
              <w:spacing w:after="0" w:line="259" w:lineRule="auto"/>
            </w:pPr>
            <w:r>
              <w:rPr>
                <w:sz w:val="18"/>
              </w:rPr>
              <w:t>15%</w:t>
            </w:r>
          </w:p>
        </w:tc>
        <w:tc>
          <w:tcPr>
            <w:tcW w:w="4760" w:type="dxa"/>
          </w:tcPr>
          <w:p w14:paraId="2826B6EE" w14:textId="77777777" w:rsidR="00E4653E" w:rsidRDefault="00000000">
            <w:pPr>
              <w:spacing w:after="0" w:line="259" w:lineRule="auto"/>
            </w:pPr>
            <w:r>
              <w:rPr>
                <w:sz w:val="18"/>
              </w:rPr>
              <w:t>Vượt ngưỡng nhóm chấp nhận</w:t>
            </w:r>
          </w:p>
        </w:tc>
      </w:tr>
      <w:tr w:rsidR="00E4653E" w14:paraId="72D5A1AE" w14:textId="77777777">
        <w:tc>
          <w:tcPr>
            <w:tcW w:w="2700" w:type="dxa"/>
            <w:shd w:val="clear" w:color="auto" w:fill="FAFBFC"/>
          </w:tcPr>
          <w:p w14:paraId="1360FDAA" w14:textId="77777777" w:rsidR="00E4653E" w:rsidRDefault="00000000">
            <w:pPr>
              <w:spacing w:after="0" w:line="259" w:lineRule="auto"/>
            </w:pPr>
            <w:r>
              <w:rPr>
                <w:sz w:val="18"/>
              </w:rPr>
              <w:t>Hiệu quả tham số</w:t>
            </w:r>
          </w:p>
        </w:tc>
        <w:tc>
          <w:tcPr>
            <w:tcW w:w="1900" w:type="dxa"/>
            <w:shd w:val="clear" w:color="auto" w:fill="FAFBFC"/>
          </w:tcPr>
          <w:p w14:paraId="0AF02F1D" w14:textId="77777777" w:rsidR="00E4653E" w:rsidRDefault="00000000">
            <w:pPr>
              <w:spacing w:after="0" w:line="259" w:lineRule="auto"/>
            </w:pPr>
            <w:r>
              <w:rPr>
                <w:sz w:val="18"/>
              </w:rPr>
              <w:t>10%</w:t>
            </w:r>
          </w:p>
        </w:tc>
        <w:tc>
          <w:tcPr>
            <w:tcW w:w="4760" w:type="dxa"/>
            <w:shd w:val="clear" w:color="auto" w:fill="FAFBFC"/>
          </w:tcPr>
          <w:p w14:paraId="3B4C2288" w14:textId="77777777" w:rsidR="00E4653E" w:rsidRDefault="00000000">
            <w:pPr>
              <w:spacing w:after="0" w:line="259" w:lineRule="auto"/>
            </w:pPr>
            <w:r>
              <w:rPr>
                <w:sz w:val="18"/>
              </w:rPr>
              <w:t>Không còn ngân sách hệ thống</w:t>
            </w:r>
          </w:p>
        </w:tc>
      </w:tr>
      <w:tr w:rsidR="00E4653E" w14:paraId="4B6B2762" w14:textId="77777777">
        <w:tc>
          <w:tcPr>
            <w:tcW w:w="2700" w:type="dxa"/>
          </w:tcPr>
          <w:p w14:paraId="08A88E18" w14:textId="77777777" w:rsidR="00E4653E" w:rsidRDefault="00000000">
            <w:pPr>
              <w:spacing w:after="0" w:line="259" w:lineRule="auto"/>
            </w:pPr>
            <w:r>
              <w:rPr>
                <w:sz w:val="18"/>
              </w:rPr>
              <w:t>Latency/ổn định</w:t>
            </w:r>
          </w:p>
        </w:tc>
        <w:tc>
          <w:tcPr>
            <w:tcW w:w="1900" w:type="dxa"/>
          </w:tcPr>
          <w:p w14:paraId="455FE830" w14:textId="77777777" w:rsidR="00E4653E" w:rsidRDefault="00000000">
            <w:pPr>
              <w:spacing w:after="0" w:line="259" w:lineRule="auto"/>
            </w:pPr>
            <w:r>
              <w:rPr>
                <w:sz w:val="18"/>
              </w:rPr>
              <w:t>5%</w:t>
            </w:r>
          </w:p>
        </w:tc>
        <w:tc>
          <w:tcPr>
            <w:tcW w:w="4760" w:type="dxa"/>
          </w:tcPr>
          <w:p w14:paraId="0B5B5F7E" w14:textId="77777777" w:rsidR="00E4653E" w:rsidRDefault="00000000">
            <w:pPr>
              <w:spacing w:after="0" w:line="259" w:lineRule="auto"/>
            </w:pPr>
            <w:r>
              <w:rPr>
                <w:sz w:val="18"/>
              </w:rPr>
              <w:t>Không chạy ổn định hoặc timeout</w:t>
            </w:r>
          </w:p>
        </w:tc>
      </w:tr>
    </w:tbl>
    <w:p w14:paraId="68D2C6CC" w14:textId="77777777" w:rsidR="00E4653E" w:rsidRDefault="00E4653E">
      <w:pPr>
        <w:spacing w:after="0"/>
      </w:pPr>
    </w:p>
    <w:p w14:paraId="79216509" w14:textId="77777777" w:rsidR="00E4653E" w:rsidRDefault="00000000">
      <w:pPr>
        <w:keepLines/>
        <w:pBdr>
          <w:left w:val="single" w:sz="18" w:space="5" w:color="2E74B5"/>
        </w:pBdr>
        <w:shd w:val="clear" w:color="auto" w:fill="FFF4D6"/>
        <w:spacing w:before="80" w:after="160"/>
        <w:ind w:left="173" w:right="173"/>
      </w:pPr>
      <w:r>
        <w:rPr>
          <w:b/>
        </w:rPr>
        <w:t xml:space="preserve">Lưu ý: </w:t>
      </w:r>
      <w:r>
        <w:t>Trọng số trên là khung nội bộ, không thay thế metric chính thức. Cần chốt cùng trưởng nhóm trước khi bake-off.</w:t>
      </w:r>
    </w:p>
    <w:p w14:paraId="112DFDD0" w14:textId="77777777" w:rsidR="00E4653E" w:rsidRDefault="00000000">
      <w:pPr>
        <w:pStyle w:val="Heading1"/>
      </w:pPr>
      <w:r>
        <w:lastRenderedPageBreak/>
        <w:t>11. Quy tắc chọn mô hình cuối</w:t>
      </w:r>
    </w:p>
    <w:p w14:paraId="2C6ECBA3" w14:textId="77777777" w:rsidR="00E4653E" w:rsidRDefault="00000000">
      <w:pPr>
        <w:pStyle w:val="ListNumber"/>
      </w:pPr>
      <w:r>
        <w:t>Loại cấu hình vi phạm giới hạn tham số, định dạng hoặc giấy phép.</w:t>
      </w:r>
    </w:p>
    <w:p w14:paraId="3186F319" w14:textId="77777777" w:rsidR="00E4653E" w:rsidRDefault="00000000">
      <w:pPr>
        <w:pStyle w:val="ListNumber"/>
      </w:pPr>
      <w:r>
        <w:t>Giữ cấu hình có METEOR cao nhất trong từng họ model nhưng không vượt guardrail hallucination/citation.</w:t>
      </w:r>
    </w:p>
    <w:p w14:paraId="2128D97B" w14:textId="77777777" w:rsidR="00E4653E" w:rsidRDefault="00000000">
      <w:pPr>
        <w:pStyle w:val="ListNumber"/>
      </w:pPr>
      <w:r>
        <w:t>So sánh cải thiện tuyệt đối với chi phí tham số và latency.</w:t>
      </w:r>
    </w:p>
    <w:p w14:paraId="372BFD87" w14:textId="77777777" w:rsidR="00E4653E" w:rsidRDefault="00000000">
      <w:pPr>
        <w:pStyle w:val="ListNumber"/>
      </w:pPr>
      <w:r>
        <w:t>Ưu tiên cấu hình nhỏ hơn nếu chênh lệch METEOR nằm trong nhiễu/không ổn định qua seed.</w:t>
      </w:r>
    </w:p>
    <w:p w14:paraId="2DAA0693" w14:textId="77777777" w:rsidR="00E4653E" w:rsidRDefault="00000000">
      <w:pPr>
        <w:pStyle w:val="ListNumber"/>
      </w:pPr>
      <w:r>
        <w:t>Chọn giữa E9/E10 bằng cả METEOR, quote match và tỷ lệ lỗi pháp lý.</w:t>
      </w:r>
    </w:p>
    <w:p w14:paraId="6ECB09C5" w14:textId="77777777" w:rsidR="00E4653E" w:rsidRDefault="00000000">
      <w:pPr>
        <w:pStyle w:val="ListNumber"/>
      </w:pPr>
      <w:r>
        <w:t>Chạy test nội bộ đóng băng đúng một lần cho ứng viên cuối và một phương án dự phòng.</w:t>
      </w:r>
    </w:p>
    <w:p w14:paraId="7E42B8A2" w14:textId="77777777" w:rsidR="00E4653E" w:rsidRDefault="00000000">
      <w:pPr>
        <w:shd w:val="clear" w:color="auto" w:fill="F6F8FA"/>
        <w:spacing w:before="60" w:line="252" w:lineRule="auto"/>
        <w:ind w:left="259" w:right="259"/>
      </w:pPr>
      <w:r>
        <w:rPr>
          <w:rFonts w:ascii="Consolas" w:hAnsi="Consolas"/>
          <w:color w:val="0B2545"/>
          <w:sz w:val="18"/>
        </w:rPr>
        <w:t>Cấu hình cuối = model nền + adapter/checkpoint + prompt version</w:t>
      </w:r>
      <w:r>
        <w:rPr>
          <w:rFonts w:ascii="Consolas" w:hAnsi="Consolas"/>
          <w:color w:val="0B2545"/>
          <w:sz w:val="18"/>
        </w:rPr>
        <w:br/>
        <w:t xml:space="preserve">               + kiểu pipeline (full/hybrid) + decoding config</w:t>
      </w:r>
      <w:r>
        <w:rPr>
          <w:rFonts w:ascii="Consolas" w:hAnsi="Consolas"/>
          <w:color w:val="0B2545"/>
          <w:sz w:val="18"/>
        </w:rPr>
        <w:br/>
        <w:t xml:space="preserve">               + verifier + schema input/output + scorer version</w:t>
      </w:r>
    </w:p>
    <w:p w14:paraId="60B2189C" w14:textId="77777777" w:rsidR="00E4653E" w:rsidRDefault="00000000">
      <w:pPr>
        <w:pStyle w:val="Heading1"/>
      </w:pPr>
      <w:r>
        <w:t>12. Tích hợp với Thành viên B và trưởng nhóm</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800"/>
        <w:gridCol w:w="3780"/>
        <w:gridCol w:w="3780"/>
      </w:tblGrid>
      <w:tr w:rsidR="00E4653E" w14:paraId="3E424199" w14:textId="77777777">
        <w:trPr>
          <w:tblHeader/>
        </w:trPr>
        <w:tc>
          <w:tcPr>
            <w:tcW w:w="1800" w:type="dxa"/>
            <w:shd w:val="clear" w:color="auto" w:fill="E8EEF5"/>
            <w:tcMar>
              <w:top w:w="80" w:type="dxa"/>
              <w:left w:w="120" w:type="dxa"/>
              <w:bottom w:w="80" w:type="dxa"/>
              <w:right w:w="120" w:type="dxa"/>
            </w:tcMar>
            <w:vAlign w:val="center"/>
          </w:tcPr>
          <w:p w14:paraId="2B66F8F5" w14:textId="77777777" w:rsidR="00E4653E" w:rsidRDefault="00000000">
            <w:pPr>
              <w:spacing w:after="0"/>
            </w:pPr>
            <w:r>
              <w:rPr>
                <w:b/>
                <w:color w:val="0B2545"/>
                <w:sz w:val="18"/>
              </w:rPr>
              <w:t>Bên</w:t>
            </w:r>
          </w:p>
        </w:tc>
        <w:tc>
          <w:tcPr>
            <w:tcW w:w="3780" w:type="dxa"/>
            <w:shd w:val="clear" w:color="auto" w:fill="E8EEF5"/>
            <w:tcMar>
              <w:top w:w="80" w:type="dxa"/>
              <w:left w:w="120" w:type="dxa"/>
              <w:bottom w:w="80" w:type="dxa"/>
              <w:right w:w="120" w:type="dxa"/>
            </w:tcMar>
            <w:vAlign w:val="center"/>
          </w:tcPr>
          <w:p w14:paraId="28699224" w14:textId="77777777" w:rsidR="00E4653E" w:rsidRDefault="00000000">
            <w:pPr>
              <w:spacing w:after="0"/>
            </w:pPr>
            <w:r>
              <w:rPr>
                <w:b/>
                <w:color w:val="0B2545"/>
                <w:sz w:val="18"/>
              </w:rPr>
              <w:t>Cung cấp cho C</w:t>
            </w:r>
          </w:p>
        </w:tc>
        <w:tc>
          <w:tcPr>
            <w:tcW w:w="3780" w:type="dxa"/>
            <w:shd w:val="clear" w:color="auto" w:fill="E8EEF5"/>
            <w:tcMar>
              <w:top w:w="80" w:type="dxa"/>
              <w:left w:w="120" w:type="dxa"/>
              <w:bottom w:w="80" w:type="dxa"/>
              <w:right w:w="120" w:type="dxa"/>
            </w:tcMar>
            <w:vAlign w:val="center"/>
          </w:tcPr>
          <w:p w14:paraId="75183F53" w14:textId="77777777" w:rsidR="00E4653E" w:rsidRDefault="00000000">
            <w:pPr>
              <w:spacing w:after="0"/>
            </w:pPr>
            <w:r>
              <w:rPr>
                <w:b/>
                <w:color w:val="0B2545"/>
                <w:sz w:val="18"/>
              </w:rPr>
              <w:t>C nhận lại từ C</w:t>
            </w:r>
          </w:p>
        </w:tc>
      </w:tr>
      <w:tr w:rsidR="00E4653E" w14:paraId="289536F2" w14:textId="77777777">
        <w:tc>
          <w:tcPr>
            <w:tcW w:w="1800" w:type="dxa"/>
          </w:tcPr>
          <w:p w14:paraId="0EDB5A89" w14:textId="77777777" w:rsidR="00E4653E" w:rsidRDefault="00000000">
            <w:pPr>
              <w:spacing w:after="0" w:line="259" w:lineRule="auto"/>
            </w:pPr>
            <w:r>
              <w:rPr>
                <w:sz w:val="18"/>
              </w:rPr>
              <w:t>Thành viên B</w:t>
            </w:r>
          </w:p>
        </w:tc>
        <w:tc>
          <w:tcPr>
            <w:tcW w:w="3780" w:type="dxa"/>
          </w:tcPr>
          <w:p w14:paraId="102CE5FB" w14:textId="77777777" w:rsidR="00E4653E" w:rsidRDefault="00000000">
            <w:pPr>
              <w:spacing w:after="0" w:line="259" w:lineRule="auto"/>
            </w:pPr>
            <w:r>
              <w:rPr>
                <w:sz w:val="18"/>
              </w:rPr>
              <w:t>Context, metadata Điều/Khoản, score/rank</w:t>
            </w:r>
          </w:p>
        </w:tc>
        <w:tc>
          <w:tcPr>
            <w:tcW w:w="3780" w:type="dxa"/>
          </w:tcPr>
          <w:p w14:paraId="257F881B" w14:textId="77777777" w:rsidR="00E4653E" w:rsidRDefault="00000000">
            <w:pPr>
              <w:spacing w:after="0" w:line="259" w:lineRule="auto"/>
            </w:pPr>
            <w:r>
              <w:rPr>
                <w:sz w:val="18"/>
              </w:rPr>
              <w:t>Lỗi retrieval, yêu cầu schema, độ nhạy context</w:t>
            </w:r>
          </w:p>
        </w:tc>
      </w:tr>
      <w:tr w:rsidR="00E4653E" w14:paraId="13DD5429" w14:textId="77777777">
        <w:tc>
          <w:tcPr>
            <w:tcW w:w="1800" w:type="dxa"/>
            <w:shd w:val="clear" w:color="auto" w:fill="FAFBFC"/>
          </w:tcPr>
          <w:p w14:paraId="7F69B229" w14:textId="77777777" w:rsidR="00E4653E" w:rsidRDefault="00000000">
            <w:pPr>
              <w:spacing w:after="0" w:line="259" w:lineRule="auto"/>
            </w:pPr>
            <w:r>
              <w:rPr>
                <w:sz w:val="18"/>
              </w:rPr>
              <w:t>Trưởng nhóm</w:t>
            </w:r>
          </w:p>
        </w:tc>
        <w:tc>
          <w:tcPr>
            <w:tcW w:w="3780" w:type="dxa"/>
            <w:shd w:val="clear" w:color="auto" w:fill="FAFBFC"/>
          </w:tcPr>
          <w:p w14:paraId="14E4BD58" w14:textId="77777777" w:rsidR="00E4653E" w:rsidRDefault="00000000">
            <w:pPr>
              <w:spacing w:after="0" w:line="259" w:lineRule="auto"/>
            </w:pPr>
            <w:r>
              <w:rPr>
                <w:sz w:val="18"/>
              </w:rPr>
              <w:t>Scorer, dev split, submission guard, ngân sách</w:t>
            </w:r>
          </w:p>
        </w:tc>
        <w:tc>
          <w:tcPr>
            <w:tcW w:w="3780" w:type="dxa"/>
            <w:shd w:val="clear" w:color="auto" w:fill="FAFBFC"/>
          </w:tcPr>
          <w:p w14:paraId="2640828E" w14:textId="77777777" w:rsidR="00E4653E" w:rsidRDefault="00000000">
            <w:pPr>
              <w:spacing w:after="0" w:line="259" w:lineRule="auto"/>
            </w:pPr>
            <w:r>
              <w:rPr>
                <w:sz w:val="18"/>
              </w:rPr>
              <w:t>Bảng run, model card, checkpoint, prediction</w:t>
            </w:r>
          </w:p>
        </w:tc>
      </w:tr>
      <w:tr w:rsidR="00E4653E" w14:paraId="410332E5" w14:textId="77777777">
        <w:tc>
          <w:tcPr>
            <w:tcW w:w="1800" w:type="dxa"/>
          </w:tcPr>
          <w:p w14:paraId="2CF262D1" w14:textId="77777777" w:rsidR="00E4653E" w:rsidRDefault="00000000">
            <w:pPr>
              <w:spacing w:after="0" w:line="259" w:lineRule="auto"/>
            </w:pPr>
            <w:r>
              <w:rPr>
                <w:sz w:val="18"/>
              </w:rPr>
              <w:t>Thành viên C</w:t>
            </w:r>
          </w:p>
        </w:tc>
        <w:tc>
          <w:tcPr>
            <w:tcW w:w="3780" w:type="dxa"/>
          </w:tcPr>
          <w:p w14:paraId="69C5AF0F" w14:textId="77777777" w:rsidR="00E4653E" w:rsidRDefault="00000000">
            <w:pPr>
              <w:spacing w:after="0" w:line="259" w:lineRule="auto"/>
            </w:pPr>
            <w:r>
              <w:rPr>
                <w:sz w:val="18"/>
              </w:rPr>
              <w:t>Generator, template, verifier, formatter</w:t>
            </w:r>
          </w:p>
        </w:tc>
        <w:tc>
          <w:tcPr>
            <w:tcW w:w="3780" w:type="dxa"/>
          </w:tcPr>
          <w:p w14:paraId="5FD9C90F" w14:textId="77777777" w:rsidR="00E4653E" w:rsidRDefault="00000000">
            <w:pPr>
              <w:spacing w:after="0" w:line="259" w:lineRule="auto"/>
            </w:pPr>
            <w:r>
              <w:rPr>
                <w:sz w:val="18"/>
              </w:rPr>
              <w:t>—</w:t>
            </w:r>
          </w:p>
        </w:tc>
      </w:tr>
    </w:tbl>
    <w:p w14:paraId="32C44AFE" w14:textId="77777777" w:rsidR="00E4653E" w:rsidRDefault="00E4653E">
      <w:pPr>
        <w:spacing w:after="0"/>
      </w:pPr>
    </w:p>
    <w:p w14:paraId="2F7DB6E9" w14:textId="77777777" w:rsidR="00E4653E" w:rsidRDefault="00000000">
      <w:pPr>
        <w:pStyle w:val="ListBullet"/>
      </w:pPr>
      <w:r>
        <w:t>Giao diện context phải version hóa; thay schema phải có migration.</w:t>
      </w:r>
    </w:p>
    <w:p w14:paraId="04DECACF" w14:textId="77777777" w:rsidR="00E4653E" w:rsidRDefault="00000000">
      <w:pPr>
        <w:pStyle w:val="ListBullet"/>
      </w:pPr>
      <w:r>
        <w:t>Mỗi prediction lưu context IDs để truy vết lỗi.</w:t>
      </w:r>
    </w:p>
    <w:p w14:paraId="72172995" w14:textId="77777777" w:rsidR="00E4653E" w:rsidRDefault="00000000">
      <w:pPr>
        <w:pStyle w:val="ListBullet"/>
      </w:pPr>
      <w:r>
        <w:t>Không chỉnh prompt riêng cho từng câu public leaderboard.</w:t>
      </w:r>
    </w:p>
    <w:p w14:paraId="7DA336C8" w14:textId="77777777" w:rsidR="00E4653E" w:rsidRDefault="00000000">
      <w:pPr>
        <w:pStyle w:val="ListBullet"/>
      </w:pPr>
      <w:r>
        <w:t>Trước private test chỉ nộp cấu hình đã đóng băng.</w:t>
      </w:r>
    </w:p>
    <w:p w14:paraId="79798805" w14:textId="77777777" w:rsidR="00E4653E" w:rsidRDefault="00000000">
      <w:pPr>
        <w:pStyle w:val="Heading1"/>
      </w:pPr>
      <w:r>
        <w:t>13. Lịch triển khai đề xuất</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400"/>
        <w:gridCol w:w="2900"/>
        <w:gridCol w:w="2600"/>
        <w:gridCol w:w="2460"/>
      </w:tblGrid>
      <w:tr w:rsidR="00E4653E" w14:paraId="0E1396C7" w14:textId="77777777">
        <w:trPr>
          <w:tblHeader/>
        </w:trPr>
        <w:tc>
          <w:tcPr>
            <w:tcW w:w="1400" w:type="dxa"/>
            <w:shd w:val="clear" w:color="auto" w:fill="E8EEF5"/>
            <w:tcMar>
              <w:top w:w="80" w:type="dxa"/>
              <w:left w:w="120" w:type="dxa"/>
              <w:bottom w:w="80" w:type="dxa"/>
              <w:right w:w="120" w:type="dxa"/>
            </w:tcMar>
            <w:vAlign w:val="center"/>
          </w:tcPr>
          <w:p w14:paraId="46642146" w14:textId="77777777" w:rsidR="00E4653E" w:rsidRDefault="00000000">
            <w:pPr>
              <w:spacing w:after="0"/>
            </w:pPr>
            <w:r>
              <w:rPr>
                <w:b/>
                <w:color w:val="0B2545"/>
                <w:sz w:val="17"/>
              </w:rPr>
              <w:t>Mốc</w:t>
            </w:r>
          </w:p>
        </w:tc>
        <w:tc>
          <w:tcPr>
            <w:tcW w:w="2900" w:type="dxa"/>
            <w:shd w:val="clear" w:color="auto" w:fill="E8EEF5"/>
            <w:tcMar>
              <w:top w:w="80" w:type="dxa"/>
              <w:left w:w="120" w:type="dxa"/>
              <w:bottom w:w="80" w:type="dxa"/>
              <w:right w:w="120" w:type="dxa"/>
            </w:tcMar>
            <w:vAlign w:val="center"/>
          </w:tcPr>
          <w:p w14:paraId="0A5D6535" w14:textId="77777777" w:rsidR="00E4653E" w:rsidRDefault="00000000">
            <w:pPr>
              <w:spacing w:after="0"/>
            </w:pPr>
            <w:r>
              <w:rPr>
                <w:b/>
                <w:color w:val="0B2545"/>
                <w:sz w:val="17"/>
              </w:rPr>
              <w:t>Công việc</w:t>
            </w:r>
          </w:p>
        </w:tc>
        <w:tc>
          <w:tcPr>
            <w:tcW w:w="2600" w:type="dxa"/>
            <w:shd w:val="clear" w:color="auto" w:fill="E8EEF5"/>
            <w:tcMar>
              <w:top w:w="80" w:type="dxa"/>
              <w:left w:w="120" w:type="dxa"/>
              <w:bottom w:w="80" w:type="dxa"/>
              <w:right w:w="120" w:type="dxa"/>
            </w:tcMar>
            <w:vAlign w:val="center"/>
          </w:tcPr>
          <w:p w14:paraId="3C004F83" w14:textId="77777777" w:rsidR="00E4653E" w:rsidRDefault="00000000">
            <w:pPr>
              <w:spacing w:after="0"/>
            </w:pPr>
            <w:r>
              <w:rPr>
                <w:b/>
                <w:color w:val="0B2545"/>
                <w:sz w:val="17"/>
              </w:rPr>
              <w:t>Đầu ra</w:t>
            </w:r>
          </w:p>
        </w:tc>
        <w:tc>
          <w:tcPr>
            <w:tcW w:w="2460" w:type="dxa"/>
            <w:shd w:val="clear" w:color="auto" w:fill="E8EEF5"/>
            <w:tcMar>
              <w:top w:w="80" w:type="dxa"/>
              <w:left w:w="120" w:type="dxa"/>
              <w:bottom w:w="80" w:type="dxa"/>
              <w:right w:w="120" w:type="dxa"/>
            </w:tcMar>
            <w:vAlign w:val="center"/>
          </w:tcPr>
          <w:p w14:paraId="72F72356" w14:textId="77777777" w:rsidR="00E4653E" w:rsidRDefault="00000000">
            <w:pPr>
              <w:spacing w:after="0"/>
            </w:pPr>
            <w:r>
              <w:rPr>
                <w:b/>
                <w:color w:val="0B2545"/>
                <w:sz w:val="17"/>
              </w:rPr>
              <w:t>Gate</w:t>
            </w:r>
          </w:p>
        </w:tc>
      </w:tr>
      <w:tr w:rsidR="00E4653E" w14:paraId="681888DD" w14:textId="77777777">
        <w:tc>
          <w:tcPr>
            <w:tcW w:w="1400" w:type="dxa"/>
          </w:tcPr>
          <w:p w14:paraId="208BFF93" w14:textId="77777777" w:rsidR="00E4653E" w:rsidRDefault="00000000">
            <w:pPr>
              <w:spacing w:after="0" w:line="259" w:lineRule="auto"/>
            </w:pPr>
            <w:r>
              <w:rPr>
                <w:sz w:val="17"/>
              </w:rPr>
              <w:t>05–06/08</w:t>
            </w:r>
          </w:p>
        </w:tc>
        <w:tc>
          <w:tcPr>
            <w:tcW w:w="2900" w:type="dxa"/>
          </w:tcPr>
          <w:p w14:paraId="35D8757B" w14:textId="77777777" w:rsidR="00E4653E" w:rsidRDefault="00000000">
            <w:pPr>
              <w:spacing w:after="0" w:line="259" w:lineRule="auto"/>
            </w:pPr>
            <w:r>
              <w:rPr>
                <w:sz w:val="17"/>
              </w:rPr>
              <w:t>Schema, split, parser, scorer</w:t>
            </w:r>
          </w:p>
        </w:tc>
        <w:tc>
          <w:tcPr>
            <w:tcW w:w="2600" w:type="dxa"/>
          </w:tcPr>
          <w:p w14:paraId="4C1FC9AC" w14:textId="77777777" w:rsidR="00E4653E" w:rsidRDefault="00000000">
            <w:pPr>
              <w:spacing w:after="0" w:line="259" w:lineRule="auto"/>
            </w:pPr>
            <w:r>
              <w:rPr>
                <w:sz w:val="17"/>
              </w:rPr>
              <w:t>data contract + audit</w:t>
            </w:r>
          </w:p>
        </w:tc>
        <w:tc>
          <w:tcPr>
            <w:tcW w:w="2460" w:type="dxa"/>
          </w:tcPr>
          <w:p w14:paraId="7A88AB17" w14:textId="77777777" w:rsidR="00E4653E" w:rsidRDefault="00000000">
            <w:pPr>
              <w:spacing w:after="0" w:line="259" w:lineRule="auto"/>
            </w:pPr>
            <w:r>
              <w:rPr>
                <w:sz w:val="17"/>
              </w:rPr>
              <w:t>Parser đạt chất lượng chấp nhận</w:t>
            </w:r>
          </w:p>
        </w:tc>
      </w:tr>
      <w:tr w:rsidR="00E4653E" w14:paraId="3D7C409D" w14:textId="77777777">
        <w:tc>
          <w:tcPr>
            <w:tcW w:w="1400" w:type="dxa"/>
            <w:shd w:val="clear" w:color="auto" w:fill="FAFBFC"/>
          </w:tcPr>
          <w:p w14:paraId="10477BB3" w14:textId="77777777" w:rsidR="00E4653E" w:rsidRDefault="00000000">
            <w:pPr>
              <w:spacing w:after="0" w:line="259" w:lineRule="auto"/>
            </w:pPr>
            <w:r>
              <w:rPr>
                <w:sz w:val="17"/>
              </w:rPr>
              <w:t>07/08</w:t>
            </w:r>
          </w:p>
        </w:tc>
        <w:tc>
          <w:tcPr>
            <w:tcW w:w="2900" w:type="dxa"/>
            <w:shd w:val="clear" w:color="auto" w:fill="FAFBFC"/>
          </w:tcPr>
          <w:p w14:paraId="21614DB5" w14:textId="77777777" w:rsidR="00E4653E" w:rsidRDefault="00000000">
            <w:pPr>
              <w:spacing w:after="0" w:line="259" w:lineRule="auto"/>
            </w:pPr>
            <w:r>
              <w:rPr>
                <w:sz w:val="17"/>
              </w:rPr>
              <w:t>E0 template</w:t>
            </w:r>
          </w:p>
        </w:tc>
        <w:tc>
          <w:tcPr>
            <w:tcW w:w="2600" w:type="dxa"/>
            <w:shd w:val="clear" w:color="auto" w:fill="FAFBFC"/>
          </w:tcPr>
          <w:p w14:paraId="2CEEDDC4" w14:textId="77777777" w:rsidR="00E4653E" w:rsidRDefault="00000000">
            <w:pPr>
              <w:spacing w:after="0" w:line="259" w:lineRule="auto"/>
            </w:pPr>
            <w:r>
              <w:rPr>
                <w:sz w:val="17"/>
              </w:rPr>
              <w:t>Điểm sàn</w:t>
            </w:r>
          </w:p>
        </w:tc>
        <w:tc>
          <w:tcPr>
            <w:tcW w:w="2460" w:type="dxa"/>
            <w:shd w:val="clear" w:color="auto" w:fill="FAFBFC"/>
          </w:tcPr>
          <w:p w14:paraId="62BE66D7" w14:textId="77777777" w:rsidR="00E4653E" w:rsidRDefault="00000000">
            <w:pPr>
              <w:spacing w:after="0" w:line="259" w:lineRule="auto"/>
            </w:pPr>
            <w:r>
              <w:rPr>
                <w:sz w:val="17"/>
              </w:rPr>
              <w:t>Submission format hợp lệ</w:t>
            </w:r>
          </w:p>
        </w:tc>
      </w:tr>
      <w:tr w:rsidR="00E4653E" w14:paraId="67613340" w14:textId="77777777">
        <w:tc>
          <w:tcPr>
            <w:tcW w:w="1400" w:type="dxa"/>
          </w:tcPr>
          <w:p w14:paraId="62C7A033" w14:textId="77777777" w:rsidR="00E4653E" w:rsidRDefault="00000000">
            <w:pPr>
              <w:spacing w:after="0" w:line="259" w:lineRule="auto"/>
            </w:pPr>
            <w:r>
              <w:rPr>
                <w:sz w:val="17"/>
              </w:rPr>
              <w:t>08/08</w:t>
            </w:r>
          </w:p>
        </w:tc>
        <w:tc>
          <w:tcPr>
            <w:tcW w:w="2900" w:type="dxa"/>
          </w:tcPr>
          <w:p w14:paraId="1F59A437" w14:textId="77777777" w:rsidR="00E4653E" w:rsidRDefault="00000000">
            <w:pPr>
              <w:spacing w:after="0" w:line="259" w:lineRule="auto"/>
            </w:pPr>
            <w:r>
              <w:rPr>
                <w:sz w:val="17"/>
              </w:rPr>
              <w:t>E1/E2/E5/E6</w:t>
            </w:r>
          </w:p>
        </w:tc>
        <w:tc>
          <w:tcPr>
            <w:tcW w:w="2600" w:type="dxa"/>
          </w:tcPr>
          <w:p w14:paraId="4CFD83BB" w14:textId="77777777" w:rsidR="00E4653E" w:rsidRDefault="00000000">
            <w:pPr>
              <w:spacing w:after="0" w:line="259" w:lineRule="auto"/>
            </w:pPr>
            <w:r>
              <w:rPr>
                <w:sz w:val="17"/>
              </w:rPr>
              <w:t>Bảng Base Zero/Few</w:t>
            </w:r>
          </w:p>
        </w:tc>
        <w:tc>
          <w:tcPr>
            <w:tcW w:w="2460" w:type="dxa"/>
          </w:tcPr>
          <w:p w14:paraId="34B38E27" w14:textId="77777777" w:rsidR="00E4653E" w:rsidRDefault="00000000">
            <w:pPr>
              <w:spacing w:after="0" w:line="259" w:lineRule="auto"/>
            </w:pPr>
            <w:r>
              <w:rPr>
                <w:sz w:val="17"/>
              </w:rPr>
              <w:t>Giữ tối đa 2 model</w:t>
            </w:r>
          </w:p>
        </w:tc>
      </w:tr>
      <w:tr w:rsidR="00E4653E" w14:paraId="2002B1C6" w14:textId="77777777">
        <w:tc>
          <w:tcPr>
            <w:tcW w:w="1400" w:type="dxa"/>
            <w:shd w:val="clear" w:color="auto" w:fill="FAFBFC"/>
          </w:tcPr>
          <w:p w14:paraId="16F80A39" w14:textId="77777777" w:rsidR="00E4653E" w:rsidRDefault="00000000">
            <w:pPr>
              <w:spacing w:after="0" w:line="259" w:lineRule="auto"/>
            </w:pPr>
            <w:r>
              <w:rPr>
                <w:sz w:val="17"/>
              </w:rPr>
              <w:t>09–10/08</w:t>
            </w:r>
          </w:p>
        </w:tc>
        <w:tc>
          <w:tcPr>
            <w:tcW w:w="2900" w:type="dxa"/>
            <w:shd w:val="clear" w:color="auto" w:fill="FAFBFC"/>
          </w:tcPr>
          <w:p w14:paraId="44ACFCBB" w14:textId="77777777" w:rsidR="00E4653E" w:rsidRDefault="00000000">
            <w:pPr>
              <w:spacing w:after="0" w:line="259" w:lineRule="auto"/>
            </w:pPr>
            <w:r>
              <w:rPr>
                <w:sz w:val="17"/>
              </w:rPr>
              <w:t>Chuẩn bị SFT + smoke QLoRA</w:t>
            </w:r>
          </w:p>
        </w:tc>
        <w:tc>
          <w:tcPr>
            <w:tcW w:w="2600" w:type="dxa"/>
            <w:shd w:val="clear" w:color="auto" w:fill="FAFBFC"/>
          </w:tcPr>
          <w:p w14:paraId="3B686B79" w14:textId="77777777" w:rsidR="00E4653E" w:rsidRDefault="00000000">
            <w:pPr>
              <w:spacing w:after="0" w:line="259" w:lineRule="auto"/>
            </w:pPr>
            <w:r>
              <w:rPr>
                <w:sz w:val="17"/>
              </w:rPr>
              <w:t>Dataset + run nhỏ</w:t>
            </w:r>
          </w:p>
        </w:tc>
        <w:tc>
          <w:tcPr>
            <w:tcW w:w="2460" w:type="dxa"/>
            <w:shd w:val="clear" w:color="auto" w:fill="FAFBFC"/>
          </w:tcPr>
          <w:p w14:paraId="2FEFDD1F" w14:textId="77777777" w:rsidR="00E4653E" w:rsidRDefault="00000000">
            <w:pPr>
              <w:spacing w:after="0" w:line="259" w:lineRule="auto"/>
            </w:pPr>
            <w:r>
              <w:rPr>
                <w:sz w:val="17"/>
              </w:rPr>
              <w:t>Pipeline train/infer khớp</w:t>
            </w:r>
          </w:p>
        </w:tc>
      </w:tr>
      <w:tr w:rsidR="00E4653E" w14:paraId="5F8A2AC5" w14:textId="77777777">
        <w:tc>
          <w:tcPr>
            <w:tcW w:w="1400" w:type="dxa"/>
          </w:tcPr>
          <w:p w14:paraId="226AC5A9" w14:textId="77777777" w:rsidR="00E4653E" w:rsidRDefault="00000000">
            <w:pPr>
              <w:spacing w:after="0" w:line="259" w:lineRule="auto"/>
            </w:pPr>
            <w:r>
              <w:rPr>
                <w:sz w:val="17"/>
              </w:rPr>
              <w:t>11–17/08</w:t>
            </w:r>
          </w:p>
        </w:tc>
        <w:tc>
          <w:tcPr>
            <w:tcW w:w="2900" w:type="dxa"/>
          </w:tcPr>
          <w:p w14:paraId="752D97DE" w14:textId="77777777" w:rsidR="00E4653E" w:rsidRDefault="00000000">
            <w:pPr>
              <w:spacing w:after="0" w:line="259" w:lineRule="auto"/>
            </w:pPr>
            <w:r>
              <w:rPr>
                <w:sz w:val="17"/>
              </w:rPr>
              <w:t>E3/E4/E7/E8 + sweep nhỏ</w:t>
            </w:r>
          </w:p>
        </w:tc>
        <w:tc>
          <w:tcPr>
            <w:tcW w:w="2600" w:type="dxa"/>
          </w:tcPr>
          <w:p w14:paraId="712817AE" w14:textId="77777777" w:rsidR="00E4653E" w:rsidRDefault="00000000">
            <w:pPr>
              <w:spacing w:after="0" w:line="259" w:lineRule="auto"/>
            </w:pPr>
            <w:r>
              <w:rPr>
                <w:sz w:val="17"/>
              </w:rPr>
              <w:t>Ma trận 2×2 + checkpoint</w:t>
            </w:r>
          </w:p>
        </w:tc>
        <w:tc>
          <w:tcPr>
            <w:tcW w:w="2460" w:type="dxa"/>
          </w:tcPr>
          <w:p w14:paraId="2A216E1D" w14:textId="77777777" w:rsidR="00E4653E" w:rsidRDefault="00000000">
            <w:pPr>
              <w:spacing w:after="0" w:line="259" w:lineRule="auto"/>
            </w:pPr>
            <w:r>
              <w:rPr>
                <w:sz w:val="17"/>
              </w:rPr>
              <w:t>Chọn recipe model/prompt</w:t>
            </w:r>
          </w:p>
        </w:tc>
      </w:tr>
      <w:tr w:rsidR="00E4653E" w14:paraId="23F232E3" w14:textId="77777777">
        <w:tc>
          <w:tcPr>
            <w:tcW w:w="1400" w:type="dxa"/>
            <w:shd w:val="clear" w:color="auto" w:fill="FAFBFC"/>
          </w:tcPr>
          <w:p w14:paraId="5297B868" w14:textId="77777777" w:rsidR="00E4653E" w:rsidRDefault="00000000">
            <w:pPr>
              <w:spacing w:after="0" w:line="259" w:lineRule="auto"/>
            </w:pPr>
            <w:r>
              <w:rPr>
                <w:sz w:val="17"/>
              </w:rPr>
              <w:t>18–24/08</w:t>
            </w:r>
          </w:p>
        </w:tc>
        <w:tc>
          <w:tcPr>
            <w:tcW w:w="2900" w:type="dxa"/>
            <w:shd w:val="clear" w:color="auto" w:fill="FAFBFC"/>
          </w:tcPr>
          <w:p w14:paraId="218A5CC1" w14:textId="77777777" w:rsidR="00E4653E" w:rsidRDefault="00000000">
            <w:pPr>
              <w:spacing w:after="0" w:line="259" w:lineRule="auto"/>
            </w:pPr>
            <w:r>
              <w:rPr>
                <w:sz w:val="17"/>
              </w:rPr>
              <w:t>E9/E10</w:t>
            </w:r>
          </w:p>
        </w:tc>
        <w:tc>
          <w:tcPr>
            <w:tcW w:w="2600" w:type="dxa"/>
            <w:shd w:val="clear" w:color="auto" w:fill="FAFBFC"/>
          </w:tcPr>
          <w:p w14:paraId="54150BF6" w14:textId="77777777" w:rsidR="00E4653E" w:rsidRDefault="00000000">
            <w:pPr>
              <w:spacing w:after="0" w:line="259" w:lineRule="auto"/>
            </w:pPr>
            <w:r>
              <w:rPr>
                <w:sz w:val="17"/>
              </w:rPr>
              <w:t>Full vs hybrid</w:t>
            </w:r>
          </w:p>
        </w:tc>
        <w:tc>
          <w:tcPr>
            <w:tcW w:w="2460" w:type="dxa"/>
            <w:shd w:val="clear" w:color="auto" w:fill="FAFBFC"/>
          </w:tcPr>
          <w:p w14:paraId="4678D0E1" w14:textId="77777777" w:rsidR="00E4653E" w:rsidRDefault="00000000">
            <w:pPr>
              <w:spacing w:after="0" w:line="259" w:lineRule="auto"/>
            </w:pPr>
            <w:r>
              <w:rPr>
                <w:sz w:val="17"/>
              </w:rPr>
              <w:t>Chọn kiến trúc</w:t>
            </w:r>
          </w:p>
        </w:tc>
      </w:tr>
      <w:tr w:rsidR="00E4653E" w14:paraId="300C1A69" w14:textId="77777777">
        <w:tc>
          <w:tcPr>
            <w:tcW w:w="1400" w:type="dxa"/>
          </w:tcPr>
          <w:p w14:paraId="1D96FE91" w14:textId="77777777" w:rsidR="00E4653E" w:rsidRDefault="00000000">
            <w:pPr>
              <w:spacing w:after="0" w:line="259" w:lineRule="auto"/>
            </w:pPr>
            <w:r>
              <w:rPr>
                <w:sz w:val="17"/>
              </w:rPr>
              <w:t>25–31/08</w:t>
            </w:r>
          </w:p>
        </w:tc>
        <w:tc>
          <w:tcPr>
            <w:tcW w:w="2900" w:type="dxa"/>
          </w:tcPr>
          <w:p w14:paraId="44B0BAD2" w14:textId="77777777" w:rsidR="00E4653E" w:rsidRDefault="00000000">
            <w:pPr>
              <w:spacing w:after="0" w:line="259" w:lineRule="auto"/>
            </w:pPr>
            <w:r>
              <w:rPr>
                <w:sz w:val="17"/>
              </w:rPr>
              <w:t>Retrieved context + lỗi</w:t>
            </w:r>
          </w:p>
        </w:tc>
        <w:tc>
          <w:tcPr>
            <w:tcW w:w="2600" w:type="dxa"/>
          </w:tcPr>
          <w:p w14:paraId="4AFBE254" w14:textId="77777777" w:rsidR="00E4653E" w:rsidRDefault="00000000">
            <w:pPr>
              <w:spacing w:after="0" w:line="259" w:lineRule="auto"/>
            </w:pPr>
            <w:r>
              <w:rPr>
                <w:sz w:val="17"/>
              </w:rPr>
              <w:t>End-to-end score</w:t>
            </w:r>
          </w:p>
        </w:tc>
        <w:tc>
          <w:tcPr>
            <w:tcW w:w="2460" w:type="dxa"/>
          </w:tcPr>
          <w:p w14:paraId="3C269AC4" w14:textId="77777777" w:rsidR="00E4653E" w:rsidRDefault="00000000">
            <w:pPr>
              <w:spacing w:after="0" w:line="259" w:lineRule="auto"/>
            </w:pPr>
            <w:r>
              <w:rPr>
                <w:sz w:val="17"/>
              </w:rPr>
              <w:t>Sửa nút thắt lớn nhất</w:t>
            </w:r>
          </w:p>
        </w:tc>
      </w:tr>
      <w:tr w:rsidR="00E4653E" w14:paraId="0C07DCF6" w14:textId="77777777">
        <w:tc>
          <w:tcPr>
            <w:tcW w:w="1400" w:type="dxa"/>
            <w:shd w:val="clear" w:color="auto" w:fill="FAFBFC"/>
          </w:tcPr>
          <w:p w14:paraId="5B5DF360" w14:textId="77777777" w:rsidR="00E4653E" w:rsidRDefault="00000000">
            <w:pPr>
              <w:spacing w:after="0" w:line="259" w:lineRule="auto"/>
            </w:pPr>
            <w:r>
              <w:rPr>
                <w:sz w:val="17"/>
              </w:rPr>
              <w:t>01–08/09</w:t>
            </w:r>
          </w:p>
        </w:tc>
        <w:tc>
          <w:tcPr>
            <w:tcW w:w="2900" w:type="dxa"/>
            <w:shd w:val="clear" w:color="auto" w:fill="FAFBFC"/>
          </w:tcPr>
          <w:p w14:paraId="3E4EA3C9" w14:textId="77777777" w:rsidR="00E4653E" w:rsidRDefault="00000000">
            <w:pPr>
              <w:spacing w:after="0" w:line="259" w:lineRule="auto"/>
            </w:pPr>
            <w:r>
              <w:rPr>
                <w:sz w:val="17"/>
              </w:rPr>
              <w:t>Bake-off</w:t>
            </w:r>
          </w:p>
        </w:tc>
        <w:tc>
          <w:tcPr>
            <w:tcW w:w="2600" w:type="dxa"/>
            <w:shd w:val="clear" w:color="auto" w:fill="FAFBFC"/>
          </w:tcPr>
          <w:p w14:paraId="69EE1DCC" w14:textId="77777777" w:rsidR="00E4653E" w:rsidRDefault="00000000">
            <w:pPr>
              <w:spacing w:after="0" w:line="259" w:lineRule="auto"/>
            </w:pPr>
            <w:r>
              <w:rPr>
                <w:sz w:val="17"/>
              </w:rPr>
              <w:t>Ứng viên cuối + dự phòng</w:t>
            </w:r>
          </w:p>
        </w:tc>
        <w:tc>
          <w:tcPr>
            <w:tcW w:w="2460" w:type="dxa"/>
            <w:shd w:val="clear" w:color="auto" w:fill="FAFBFC"/>
          </w:tcPr>
          <w:p w14:paraId="6EFA1BC2" w14:textId="77777777" w:rsidR="00E4653E" w:rsidRDefault="00000000">
            <w:pPr>
              <w:spacing w:after="0" w:line="259" w:lineRule="auto"/>
            </w:pPr>
            <w:r>
              <w:rPr>
                <w:sz w:val="17"/>
              </w:rPr>
              <w:t>Đóng băng model</w:t>
            </w:r>
          </w:p>
        </w:tc>
      </w:tr>
    </w:tbl>
    <w:p w14:paraId="24B48A08" w14:textId="77777777" w:rsidR="00E4653E" w:rsidRDefault="00E4653E">
      <w:pPr>
        <w:spacing w:after="0"/>
      </w:pPr>
    </w:p>
    <w:p w14:paraId="3D202561" w14:textId="77777777" w:rsidR="00E4653E" w:rsidRDefault="00000000">
      <w:pPr>
        <w:pStyle w:val="Heading1"/>
      </w:pPr>
      <w:r>
        <w:lastRenderedPageBreak/>
        <w:t>14. Rủi ro và chốt chặn</w:t>
      </w:r>
    </w:p>
    <w:tbl>
      <w:tblPr>
        <w:tblW w:w="9360" w:type="dxa"/>
        <w:tblInd w:w="120" w:type="dxa"/>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500"/>
        <w:gridCol w:w="3300"/>
        <w:gridCol w:w="3560"/>
      </w:tblGrid>
      <w:tr w:rsidR="00E4653E" w14:paraId="5D402881" w14:textId="77777777">
        <w:trPr>
          <w:tblHeader/>
        </w:trPr>
        <w:tc>
          <w:tcPr>
            <w:tcW w:w="2500" w:type="dxa"/>
            <w:shd w:val="clear" w:color="auto" w:fill="E8EEF5"/>
            <w:tcMar>
              <w:top w:w="80" w:type="dxa"/>
              <w:left w:w="120" w:type="dxa"/>
              <w:bottom w:w="80" w:type="dxa"/>
              <w:right w:w="120" w:type="dxa"/>
            </w:tcMar>
            <w:vAlign w:val="center"/>
          </w:tcPr>
          <w:p w14:paraId="1546D73A" w14:textId="77777777" w:rsidR="00E4653E" w:rsidRDefault="00000000">
            <w:pPr>
              <w:spacing w:after="0"/>
            </w:pPr>
            <w:r>
              <w:rPr>
                <w:b/>
                <w:color w:val="0B2545"/>
                <w:sz w:val="17"/>
              </w:rPr>
              <w:t>Rủi ro</w:t>
            </w:r>
          </w:p>
        </w:tc>
        <w:tc>
          <w:tcPr>
            <w:tcW w:w="3300" w:type="dxa"/>
            <w:shd w:val="clear" w:color="auto" w:fill="E8EEF5"/>
            <w:tcMar>
              <w:top w:w="80" w:type="dxa"/>
              <w:left w:w="120" w:type="dxa"/>
              <w:bottom w:w="80" w:type="dxa"/>
              <w:right w:w="120" w:type="dxa"/>
            </w:tcMar>
            <w:vAlign w:val="center"/>
          </w:tcPr>
          <w:p w14:paraId="59BB8F81" w14:textId="77777777" w:rsidR="00E4653E" w:rsidRDefault="00000000">
            <w:pPr>
              <w:spacing w:after="0"/>
            </w:pPr>
            <w:r>
              <w:rPr>
                <w:b/>
                <w:color w:val="0B2545"/>
                <w:sz w:val="17"/>
              </w:rPr>
              <w:t>Dấu hiệu</w:t>
            </w:r>
          </w:p>
        </w:tc>
        <w:tc>
          <w:tcPr>
            <w:tcW w:w="3560" w:type="dxa"/>
            <w:shd w:val="clear" w:color="auto" w:fill="E8EEF5"/>
            <w:tcMar>
              <w:top w:w="80" w:type="dxa"/>
              <w:left w:w="120" w:type="dxa"/>
              <w:bottom w:w="80" w:type="dxa"/>
              <w:right w:w="120" w:type="dxa"/>
            </w:tcMar>
            <w:vAlign w:val="center"/>
          </w:tcPr>
          <w:p w14:paraId="0B7D33FD" w14:textId="77777777" w:rsidR="00E4653E" w:rsidRDefault="00000000">
            <w:pPr>
              <w:spacing w:after="0"/>
            </w:pPr>
            <w:r>
              <w:rPr>
                <w:b/>
                <w:color w:val="0B2545"/>
                <w:sz w:val="17"/>
              </w:rPr>
              <w:t>Chốt chặn</w:t>
            </w:r>
          </w:p>
        </w:tc>
      </w:tr>
      <w:tr w:rsidR="00E4653E" w14:paraId="02C42953" w14:textId="77777777">
        <w:tc>
          <w:tcPr>
            <w:tcW w:w="2500" w:type="dxa"/>
          </w:tcPr>
          <w:p w14:paraId="015ED487" w14:textId="77777777" w:rsidR="00E4653E" w:rsidRDefault="00000000">
            <w:pPr>
              <w:spacing w:after="0" w:line="259" w:lineRule="auto"/>
            </w:pPr>
            <w:r>
              <w:rPr>
                <w:sz w:val="17"/>
              </w:rPr>
              <w:t>Rò rỉ dev</w:t>
            </w:r>
          </w:p>
        </w:tc>
        <w:tc>
          <w:tcPr>
            <w:tcW w:w="3300" w:type="dxa"/>
          </w:tcPr>
          <w:p w14:paraId="2E0BF598" w14:textId="77777777" w:rsidR="00E4653E" w:rsidRDefault="00000000">
            <w:pPr>
              <w:spacing w:after="0" w:line="259" w:lineRule="auto"/>
            </w:pPr>
            <w:r>
              <w:rPr>
                <w:sz w:val="17"/>
              </w:rPr>
              <w:t>Điểm cao bất thường với cùng Điều luật</w:t>
            </w:r>
          </w:p>
        </w:tc>
        <w:tc>
          <w:tcPr>
            <w:tcW w:w="3560" w:type="dxa"/>
          </w:tcPr>
          <w:p w14:paraId="1BD984B1" w14:textId="77777777" w:rsidR="00E4653E" w:rsidRDefault="00000000">
            <w:pPr>
              <w:spacing w:after="0" w:line="259" w:lineRule="auto"/>
            </w:pPr>
            <w:r>
              <w:rPr>
                <w:sz w:val="17"/>
              </w:rPr>
              <w:t>Group split; demo chỉ từ train</w:t>
            </w:r>
          </w:p>
        </w:tc>
      </w:tr>
      <w:tr w:rsidR="00E4653E" w14:paraId="0E57B913" w14:textId="77777777">
        <w:tc>
          <w:tcPr>
            <w:tcW w:w="2500" w:type="dxa"/>
            <w:shd w:val="clear" w:color="auto" w:fill="FAFBFC"/>
          </w:tcPr>
          <w:p w14:paraId="3A71F4A9" w14:textId="77777777" w:rsidR="00E4653E" w:rsidRDefault="00000000">
            <w:pPr>
              <w:spacing w:after="0" w:line="259" w:lineRule="auto"/>
            </w:pPr>
            <w:r>
              <w:rPr>
                <w:sz w:val="17"/>
              </w:rPr>
              <w:t>Parser sai</w:t>
            </w:r>
          </w:p>
        </w:tc>
        <w:tc>
          <w:tcPr>
            <w:tcW w:w="3300" w:type="dxa"/>
            <w:shd w:val="clear" w:color="auto" w:fill="FAFBFC"/>
          </w:tcPr>
          <w:p w14:paraId="40C3CCA1" w14:textId="77777777" w:rsidR="00E4653E" w:rsidRDefault="00000000">
            <w:pPr>
              <w:spacing w:after="0" w:line="259" w:lineRule="auto"/>
            </w:pPr>
            <w:r>
              <w:rPr>
                <w:sz w:val="17"/>
              </w:rPr>
              <w:t>Lead/quote/conclusion lệch</w:t>
            </w:r>
          </w:p>
        </w:tc>
        <w:tc>
          <w:tcPr>
            <w:tcW w:w="3560" w:type="dxa"/>
            <w:shd w:val="clear" w:color="auto" w:fill="FAFBFC"/>
          </w:tcPr>
          <w:p w14:paraId="328E0B64" w14:textId="77777777" w:rsidR="00E4653E" w:rsidRDefault="00000000">
            <w:pPr>
              <w:spacing w:after="0" w:line="259" w:lineRule="auto"/>
            </w:pPr>
            <w:r>
              <w:rPr>
                <w:sz w:val="17"/>
              </w:rPr>
              <w:t>Audit 50 mẫu + toàn bộ confidence thấp</w:t>
            </w:r>
          </w:p>
        </w:tc>
      </w:tr>
      <w:tr w:rsidR="00E4653E" w14:paraId="3A12286E" w14:textId="77777777">
        <w:tc>
          <w:tcPr>
            <w:tcW w:w="2500" w:type="dxa"/>
          </w:tcPr>
          <w:p w14:paraId="5663B4CA" w14:textId="77777777" w:rsidR="00E4653E" w:rsidRDefault="00000000">
            <w:pPr>
              <w:spacing w:after="0" w:line="259" w:lineRule="auto"/>
            </w:pPr>
            <w:r>
              <w:rPr>
                <w:sz w:val="17"/>
              </w:rPr>
              <w:t>Overfit QLoRA</w:t>
            </w:r>
          </w:p>
        </w:tc>
        <w:tc>
          <w:tcPr>
            <w:tcW w:w="3300" w:type="dxa"/>
          </w:tcPr>
          <w:p w14:paraId="4A1B8DA3" w14:textId="77777777" w:rsidR="00E4653E" w:rsidRDefault="00000000">
            <w:pPr>
              <w:spacing w:after="0" w:line="259" w:lineRule="auto"/>
            </w:pPr>
            <w:r>
              <w:rPr>
                <w:sz w:val="17"/>
              </w:rPr>
              <w:t>Train loss giảm, dev giảm</w:t>
            </w:r>
          </w:p>
        </w:tc>
        <w:tc>
          <w:tcPr>
            <w:tcW w:w="3560" w:type="dxa"/>
          </w:tcPr>
          <w:p w14:paraId="1E158168" w14:textId="77777777" w:rsidR="00E4653E" w:rsidRDefault="00000000">
            <w:pPr>
              <w:spacing w:after="0" w:line="259" w:lineRule="auto"/>
            </w:pPr>
            <w:r>
              <w:rPr>
                <w:sz w:val="17"/>
              </w:rPr>
              <w:t>Early stop, ít epoch, seed thứ hai</w:t>
            </w:r>
          </w:p>
        </w:tc>
      </w:tr>
      <w:tr w:rsidR="00E4653E" w14:paraId="30027E48" w14:textId="77777777">
        <w:tc>
          <w:tcPr>
            <w:tcW w:w="2500" w:type="dxa"/>
            <w:shd w:val="clear" w:color="auto" w:fill="FAFBFC"/>
          </w:tcPr>
          <w:p w14:paraId="65A5DFE5" w14:textId="77777777" w:rsidR="00E4653E" w:rsidRDefault="00000000">
            <w:pPr>
              <w:spacing w:after="0" w:line="259" w:lineRule="auto"/>
            </w:pPr>
            <w:r>
              <w:rPr>
                <w:sz w:val="17"/>
              </w:rPr>
              <w:t>Model sửa luật</w:t>
            </w:r>
          </w:p>
        </w:tc>
        <w:tc>
          <w:tcPr>
            <w:tcW w:w="3300" w:type="dxa"/>
            <w:shd w:val="clear" w:color="auto" w:fill="FAFBFC"/>
          </w:tcPr>
          <w:p w14:paraId="278B4F86" w14:textId="77777777" w:rsidR="00E4653E" w:rsidRDefault="00000000">
            <w:pPr>
              <w:spacing w:after="0" w:line="259" w:lineRule="auto"/>
            </w:pPr>
            <w:r>
              <w:rPr>
                <w:sz w:val="17"/>
              </w:rPr>
              <w:t>Quote match thấp</w:t>
            </w:r>
          </w:p>
        </w:tc>
        <w:tc>
          <w:tcPr>
            <w:tcW w:w="3560" w:type="dxa"/>
            <w:shd w:val="clear" w:color="auto" w:fill="FAFBFC"/>
          </w:tcPr>
          <w:p w14:paraId="2676A0C5" w14:textId="77777777" w:rsidR="00E4653E" w:rsidRDefault="00000000">
            <w:pPr>
              <w:spacing w:after="0" w:line="259" w:lineRule="auto"/>
            </w:pPr>
            <w:r>
              <w:rPr>
                <w:sz w:val="17"/>
              </w:rPr>
              <w:t>Hybrid copy Khối 2</w:t>
            </w:r>
          </w:p>
        </w:tc>
      </w:tr>
      <w:tr w:rsidR="00E4653E" w14:paraId="51348C12" w14:textId="77777777">
        <w:tc>
          <w:tcPr>
            <w:tcW w:w="2500" w:type="dxa"/>
          </w:tcPr>
          <w:p w14:paraId="6AB36C64" w14:textId="77777777" w:rsidR="00E4653E" w:rsidRDefault="00000000">
            <w:pPr>
              <w:spacing w:after="0" w:line="259" w:lineRule="auto"/>
            </w:pPr>
            <w:r>
              <w:rPr>
                <w:sz w:val="17"/>
              </w:rPr>
              <w:t>Vượt 4B</w:t>
            </w:r>
          </w:p>
        </w:tc>
        <w:tc>
          <w:tcPr>
            <w:tcW w:w="3300" w:type="dxa"/>
          </w:tcPr>
          <w:p w14:paraId="0052292D" w14:textId="77777777" w:rsidR="00E4653E" w:rsidRDefault="00000000">
            <w:pPr>
              <w:spacing w:after="0" w:line="259" w:lineRule="auto"/>
            </w:pPr>
            <w:r>
              <w:rPr>
                <w:sz w:val="17"/>
              </w:rPr>
              <w:t>Tổng model stack vượt trần</w:t>
            </w:r>
          </w:p>
        </w:tc>
        <w:tc>
          <w:tcPr>
            <w:tcW w:w="3560" w:type="dxa"/>
          </w:tcPr>
          <w:p w14:paraId="6B024596" w14:textId="77777777" w:rsidR="00E4653E" w:rsidRDefault="00000000">
            <w:pPr>
              <w:spacing w:after="0" w:line="259" w:lineRule="auto"/>
            </w:pPr>
            <w:r>
              <w:rPr>
                <w:sz w:val="17"/>
              </w:rPr>
              <w:t>Bảng ngân sách dùng p.numel()</w:t>
            </w:r>
          </w:p>
        </w:tc>
      </w:tr>
      <w:tr w:rsidR="00E4653E" w14:paraId="2A0F54CC" w14:textId="77777777">
        <w:tc>
          <w:tcPr>
            <w:tcW w:w="2500" w:type="dxa"/>
            <w:shd w:val="clear" w:color="auto" w:fill="FAFBFC"/>
          </w:tcPr>
          <w:p w14:paraId="67EE6B13" w14:textId="77777777" w:rsidR="00E4653E" w:rsidRDefault="00000000">
            <w:pPr>
              <w:spacing w:after="0" w:line="259" w:lineRule="auto"/>
            </w:pPr>
            <w:r>
              <w:rPr>
                <w:sz w:val="17"/>
              </w:rPr>
              <w:t>Prompt drift</w:t>
            </w:r>
          </w:p>
        </w:tc>
        <w:tc>
          <w:tcPr>
            <w:tcW w:w="3300" w:type="dxa"/>
            <w:shd w:val="clear" w:color="auto" w:fill="FAFBFC"/>
          </w:tcPr>
          <w:p w14:paraId="408E9E41" w14:textId="77777777" w:rsidR="00E4653E" w:rsidRDefault="00000000">
            <w:pPr>
              <w:spacing w:after="0" w:line="259" w:lineRule="auto"/>
            </w:pPr>
            <w:r>
              <w:rPr>
                <w:sz w:val="17"/>
              </w:rPr>
              <w:t>Train tốt nhưng inference kém</w:t>
            </w:r>
          </w:p>
        </w:tc>
        <w:tc>
          <w:tcPr>
            <w:tcW w:w="3560" w:type="dxa"/>
            <w:shd w:val="clear" w:color="auto" w:fill="FAFBFC"/>
          </w:tcPr>
          <w:p w14:paraId="3A5A0219" w14:textId="77777777" w:rsidR="00E4653E" w:rsidRDefault="00000000">
            <w:pPr>
              <w:spacing w:after="0" w:line="259" w:lineRule="auto"/>
            </w:pPr>
            <w:r>
              <w:rPr>
                <w:sz w:val="17"/>
              </w:rPr>
              <w:t>Một chat template, version hóa prompt</w:t>
            </w:r>
          </w:p>
        </w:tc>
      </w:tr>
      <w:tr w:rsidR="00E4653E" w14:paraId="3A68FDAC" w14:textId="77777777">
        <w:tc>
          <w:tcPr>
            <w:tcW w:w="2500" w:type="dxa"/>
          </w:tcPr>
          <w:p w14:paraId="2934D62D" w14:textId="77777777" w:rsidR="00E4653E" w:rsidRDefault="00000000">
            <w:pPr>
              <w:spacing w:after="0" w:line="259" w:lineRule="auto"/>
            </w:pPr>
            <w:r>
              <w:rPr>
                <w:sz w:val="17"/>
              </w:rPr>
              <w:t>Overfit public LB</w:t>
            </w:r>
          </w:p>
        </w:tc>
        <w:tc>
          <w:tcPr>
            <w:tcW w:w="3300" w:type="dxa"/>
          </w:tcPr>
          <w:p w14:paraId="6B093B6F" w14:textId="77777777" w:rsidR="00E4653E" w:rsidRDefault="00000000">
            <w:pPr>
              <w:spacing w:after="0" w:line="259" w:lineRule="auto"/>
            </w:pPr>
            <w:r>
              <w:rPr>
                <w:sz w:val="17"/>
              </w:rPr>
              <w:t>Public tăng, dev không tăng</w:t>
            </w:r>
          </w:p>
        </w:tc>
        <w:tc>
          <w:tcPr>
            <w:tcW w:w="3560" w:type="dxa"/>
          </w:tcPr>
          <w:p w14:paraId="5C3A0F47" w14:textId="77777777" w:rsidR="00E4653E" w:rsidRDefault="00000000">
            <w:pPr>
              <w:spacing w:after="0" w:line="259" w:lineRule="auto"/>
            </w:pPr>
            <w:r>
              <w:rPr>
                <w:sz w:val="17"/>
              </w:rPr>
              <w:t>Quy tắc promotion theo dev; hạn chế submit</w:t>
            </w:r>
          </w:p>
        </w:tc>
      </w:tr>
      <w:tr w:rsidR="00E4653E" w14:paraId="1F64532A" w14:textId="77777777">
        <w:tc>
          <w:tcPr>
            <w:tcW w:w="2500" w:type="dxa"/>
            <w:shd w:val="clear" w:color="auto" w:fill="FAFBFC"/>
          </w:tcPr>
          <w:p w14:paraId="68D87205" w14:textId="77777777" w:rsidR="00E4653E" w:rsidRDefault="00000000">
            <w:pPr>
              <w:spacing w:after="0" w:line="259" w:lineRule="auto"/>
            </w:pPr>
            <w:r>
              <w:rPr>
                <w:sz w:val="17"/>
              </w:rPr>
              <w:t>Giấy phép/model gated</w:t>
            </w:r>
          </w:p>
        </w:tc>
        <w:tc>
          <w:tcPr>
            <w:tcW w:w="3300" w:type="dxa"/>
            <w:shd w:val="clear" w:color="auto" w:fill="FAFBFC"/>
          </w:tcPr>
          <w:p w14:paraId="529B0F0B" w14:textId="77777777" w:rsidR="00E4653E" w:rsidRDefault="00000000">
            <w:pPr>
              <w:spacing w:after="0" w:line="259" w:lineRule="auto"/>
            </w:pPr>
            <w:r>
              <w:rPr>
                <w:sz w:val="17"/>
              </w:rPr>
              <w:t>Không tải hoặc không được duyệt</w:t>
            </w:r>
          </w:p>
        </w:tc>
        <w:tc>
          <w:tcPr>
            <w:tcW w:w="3560" w:type="dxa"/>
            <w:shd w:val="clear" w:color="auto" w:fill="FAFBFC"/>
          </w:tcPr>
          <w:p w14:paraId="219D020C" w14:textId="77777777" w:rsidR="00E4653E" w:rsidRDefault="00000000">
            <w:pPr>
              <w:spacing w:after="0" w:line="259" w:lineRule="auto"/>
            </w:pPr>
            <w:r>
              <w:rPr>
                <w:sz w:val="17"/>
              </w:rPr>
              <w:t>Đăng ký sớm; duy trì model dự phòng</w:t>
            </w:r>
          </w:p>
        </w:tc>
      </w:tr>
    </w:tbl>
    <w:p w14:paraId="66D72CB3" w14:textId="77777777" w:rsidR="00E4653E" w:rsidRDefault="00E4653E">
      <w:pPr>
        <w:spacing w:after="0"/>
      </w:pPr>
    </w:p>
    <w:p w14:paraId="67DAC2F0" w14:textId="77777777" w:rsidR="00E4653E" w:rsidRDefault="00000000">
      <w:pPr>
        <w:pStyle w:val="Heading1"/>
      </w:pPr>
      <w:r>
        <w:t>15. Sản phẩm bàn giao</w:t>
      </w:r>
    </w:p>
    <w:p w14:paraId="4E757150" w14:textId="77777777" w:rsidR="00E4653E" w:rsidRDefault="00000000">
      <w:pPr>
        <w:pStyle w:val="ListBullet"/>
      </w:pPr>
      <w:r>
        <w:t>`data_contract.md` và schema JSON.</w:t>
      </w:r>
    </w:p>
    <w:p w14:paraId="0A88FB22" w14:textId="77777777" w:rsidR="00E4653E" w:rsidRDefault="00000000">
      <w:pPr>
        <w:pStyle w:val="ListBullet"/>
      </w:pPr>
      <w:r>
        <w:t>Script chuẩn hóa dữ liệu và parser ba khối.</w:t>
      </w:r>
    </w:p>
    <w:p w14:paraId="4416FE80" w14:textId="77777777" w:rsidR="00E4653E" w:rsidRDefault="00000000">
      <w:pPr>
        <w:pStyle w:val="ListBullet"/>
      </w:pPr>
      <w:r>
        <w:t>Danh sách split IDs, hash dữ liệu và audit parser.</w:t>
      </w:r>
    </w:p>
    <w:p w14:paraId="412E425A" w14:textId="77777777" w:rsidR="00E4653E" w:rsidRDefault="00000000">
      <w:pPr>
        <w:pStyle w:val="ListBullet"/>
      </w:pPr>
      <w:r>
        <w:t>Prompt zero-shot/few-shot có version.</w:t>
      </w:r>
    </w:p>
    <w:p w14:paraId="26B445F9" w14:textId="77777777" w:rsidR="00E4653E" w:rsidRDefault="00000000">
      <w:pPr>
        <w:pStyle w:val="ListBullet"/>
      </w:pPr>
      <w:r>
        <w:t>Prediction và scorecard của E0–E10.</w:t>
      </w:r>
    </w:p>
    <w:p w14:paraId="6CED1BAD" w14:textId="77777777" w:rsidR="00E4653E" w:rsidRDefault="00000000">
      <w:pPr>
        <w:pStyle w:val="ListBullet"/>
      </w:pPr>
      <w:r>
        <w:t>Config SFT bằng QLoRA, log, checkpoint adapter và script inference.</w:t>
      </w:r>
    </w:p>
    <w:p w14:paraId="5F4B9ADB" w14:textId="77777777" w:rsidR="00E4653E" w:rsidRDefault="00000000">
      <w:pPr>
        <w:pStyle w:val="ListBullet"/>
      </w:pPr>
      <w:r>
        <w:t>Verifier/formatter và submission guard.</w:t>
      </w:r>
    </w:p>
    <w:p w14:paraId="7280A9AF" w14:textId="77777777" w:rsidR="00E4653E" w:rsidRDefault="00000000">
      <w:pPr>
        <w:pStyle w:val="ListBullet"/>
      </w:pPr>
      <w:r>
        <w:t>Bảng phân tích ít nhất 30 lỗi cụ thể.</w:t>
      </w:r>
    </w:p>
    <w:p w14:paraId="4CFA8E84" w14:textId="77777777" w:rsidR="00E4653E" w:rsidRDefault="00000000">
      <w:pPr>
        <w:pStyle w:val="ListBullet"/>
      </w:pPr>
      <w:r>
        <w:t>Model card cuối: tham số, giấy phép, dữ liệu, hạn chế và cách chạy.</w:t>
      </w:r>
    </w:p>
    <w:p w14:paraId="433A462E" w14:textId="77777777" w:rsidR="00E4653E" w:rsidRDefault="00000000">
      <w:pPr>
        <w:pStyle w:val="Heading1"/>
      </w:pPr>
      <w:r>
        <w:t>16. Cấu trúc thư mục khuyến nghị</w:t>
      </w:r>
    </w:p>
    <w:p w14:paraId="2DA31F97" w14:textId="77777777" w:rsidR="00E4653E" w:rsidRDefault="00000000">
      <w:pPr>
        <w:shd w:val="clear" w:color="auto" w:fill="F6F8FA"/>
        <w:spacing w:before="60" w:line="252" w:lineRule="auto"/>
        <w:ind w:left="259" w:right="259"/>
      </w:pPr>
      <w:r>
        <w:rPr>
          <w:rFonts w:ascii="Consolas" w:hAnsi="Consolas"/>
          <w:color w:val="0B2545"/>
          <w:sz w:val="18"/>
        </w:rPr>
        <w:t>legalqa-generator/</w:t>
      </w:r>
      <w:r>
        <w:rPr>
          <w:rFonts w:ascii="Consolas" w:hAnsi="Consolas"/>
          <w:color w:val="0B2545"/>
          <w:sz w:val="18"/>
        </w:rPr>
        <w:br/>
        <w:t>├── data/raw/</w:t>
      </w:r>
      <w:r>
        <w:rPr>
          <w:rFonts w:ascii="Consolas" w:hAnsi="Consolas"/>
          <w:color w:val="0B2545"/>
          <w:sz w:val="18"/>
        </w:rPr>
        <w:br/>
        <w:t>├── data/splits/</w:t>
      </w:r>
      <w:r>
        <w:rPr>
          <w:rFonts w:ascii="Consolas" w:hAnsi="Consolas"/>
          <w:color w:val="0B2545"/>
          <w:sz w:val="18"/>
        </w:rPr>
        <w:br/>
        <w:t>├── data/processed/</w:t>
      </w:r>
      <w:r>
        <w:rPr>
          <w:rFonts w:ascii="Consolas" w:hAnsi="Consolas"/>
          <w:color w:val="0B2545"/>
          <w:sz w:val="18"/>
        </w:rPr>
        <w:br/>
        <w:t>├── prompts/</w:t>
      </w:r>
      <w:r>
        <w:rPr>
          <w:rFonts w:ascii="Consolas" w:hAnsi="Consolas"/>
          <w:color w:val="0B2545"/>
          <w:sz w:val="18"/>
        </w:rPr>
        <w:br/>
        <w:t>├── configs/</w:t>
      </w:r>
      <w:r>
        <w:rPr>
          <w:rFonts w:ascii="Consolas" w:hAnsi="Consolas"/>
          <w:color w:val="0B2545"/>
          <w:sz w:val="18"/>
        </w:rPr>
        <w:br/>
        <w:t>├── src/data/</w:t>
      </w:r>
      <w:r>
        <w:rPr>
          <w:rFonts w:ascii="Consolas" w:hAnsi="Consolas"/>
          <w:color w:val="0B2545"/>
          <w:sz w:val="18"/>
        </w:rPr>
        <w:br/>
        <w:t>├── src/inference/</w:t>
      </w:r>
      <w:r>
        <w:rPr>
          <w:rFonts w:ascii="Consolas" w:hAnsi="Consolas"/>
          <w:color w:val="0B2545"/>
          <w:sz w:val="18"/>
        </w:rPr>
        <w:br/>
        <w:t>├── src/training/</w:t>
      </w:r>
      <w:r>
        <w:rPr>
          <w:rFonts w:ascii="Consolas" w:hAnsi="Consolas"/>
          <w:color w:val="0B2545"/>
          <w:sz w:val="18"/>
        </w:rPr>
        <w:br/>
        <w:t>├── src/evaluation/</w:t>
      </w:r>
      <w:r>
        <w:rPr>
          <w:rFonts w:ascii="Consolas" w:hAnsi="Consolas"/>
          <w:color w:val="0B2545"/>
          <w:sz w:val="18"/>
        </w:rPr>
        <w:br/>
        <w:t>├── runs/</w:t>
      </w:r>
      <w:r>
        <w:rPr>
          <w:rFonts w:ascii="Consolas" w:hAnsi="Consolas"/>
          <w:color w:val="0B2545"/>
          <w:sz w:val="18"/>
        </w:rPr>
        <w:br/>
        <w:t>├── checkpoints/</w:t>
      </w:r>
      <w:r>
        <w:rPr>
          <w:rFonts w:ascii="Consolas" w:hAnsi="Consolas"/>
          <w:color w:val="0B2545"/>
          <w:sz w:val="18"/>
        </w:rPr>
        <w:br/>
        <w:t>├── predictions/</w:t>
      </w:r>
      <w:r>
        <w:rPr>
          <w:rFonts w:ascii="Consolas" w:hAnsi="Consolas"/>
          <w:color w:val="0B2545"/>
          <w:sz w:val="18"/>
        </w:rPr>
        <w:br/>
        <w:t>└── reports/</w:t>
      </w:r>
    </w:p>
    <w:p w14:paraId="65FFA544" w14:textId="77777777" w:rsidR="00E4653E" w:rsidRDefault="00000000">
      <w:pPr>
        <w:pStyle w:val="Heading1"/>
      </w:pPr>
      <w:r>
        <w:lastRenderedPageBreak/>
        <w:t>17. Checklist trước khi công bố model cuối</w:t>
      </w:r>
    </w:p>
    <w:p w14:paraId="1B741180" w14:textId="77777777" w:rsidR="00E4653E" w:rsidRDefault="00000000">
      <w:pPr>
        <w:pStyle w:val="ListBullet"/>
      </w:pPr>
      <w:r>
        <w:t>[ ] Model ID/revision và tokenizer được khóa.</w:t>
      </w:r>
    </w:p>
    <w:p w14:paraId="4ED00F46" w14:textId="77777777" w:rsidR="00E4653E" w:rsidRDefault="00000000">
      <w:pPr>
        <w:pStyle w:val="ListBullet"/>
      </w:pPr>
      <w:r>
        <w:t>[ ] Tổng tham số được đếm bằng code và nằm dưới giới hạn.</w:t>
      </w:r>
    </w:p>
    <w:p w14:paraId="1EE6DDFA" w14:textId="77777777" w:rsidR="00E4653E" w:rsidRDefault="00000000">
      <w:pPr>
        <w:pStyle w:val="ListBullet"/>
      </w:pPr>
      <w:r>
        <w:t>[ ] Prompt, decoding, adapter và verifier có version.</w:t>
      </w:r>
    </w:p>
    <w:p w14:paraId="19DE88BA" w14:textId="77777777" w:rsidR="00E4653E" w:rsidRDefault="00000000">
      <w:pPr>
        <w:pStyle w:val="ListBullet"/>
      </w:pPr>
      <w:r>
        <w:t>[ ] Không dùng reference answer trong inference.</w:t>
      </w:r>
    </w:p>
    <w:p w14:paraId="0930174C" w14:textId="77777777" w:rsidR="00E4653E" w:rsidRDefault="00000000">
      <w:pPr>
        <w:pStyle w:val="ListBullet"/>
      </w:pPr>
      <w:r>
        <w:t>[ ] Kết quả gold context và retrieved context đều được ghi nhận.</w:t>
      </w:r>
    </w:p>
    <w:p w14:paraId="14FA7C47" w14:textId="77777777" w:rsidR="00E4653E" w:rsidRDefault="00000000">
      <w:pPr>
        <w:pStyle w:val="ListBullet"/>
      </w:pPr>
      <w:r>
        <w:t>[ ] Full vs hybrid có đối chứng và phân tích lỗi.</w:t>
      </w:r>
    </w:p>
    <w:p w14:paraId="687E7613" w14:textId="77777777" w:rsidR="00E4653E" w:rsidRDefault="00000000">
      <w:pPr>
        <w:pStyle w:val="ListBullet"/>
      </w:pPr>
      <w:r>
        <w:t>[ ] Chạy lại được từ môi trường sạch.</w:t>
      </w:r>
    </w:p>
    <w:p w14:paraId="56849F47" w14:textId="77777777" w:rsidR="00E4653E" w:rsidRDefault="00000000">
      <w:pPr>
        <w:pStyle w:val="ListBullet"/>
      </w:pPr>
      <w:r>
        <w:t>[ ] Output đúng schema submission, UTF-8, không thiếu ID.</w:t>
      </w:r>
    </w:p>
    <w:p w14:paraId="38DF419B" w14:textId="77777777" w:rsidR="00E4653E" w:rsidRDefault="00000000">
      <w:pPr>
        <w:pStyle w:val="ListBullet"/>
      </w:pPr>
      <w:r>
        <w:t>[ ] Có cấu hình dự phòng nếu model chính gặp lỗi giấy phép/hạ tầng.</w:t>
      </w:r>
    </w:p>
    <w:p w14:paraId="67E4B6D7" w14:textId="77777777" w:rsidR="00E4653E" w:rsidRDefault="00000000">
      <w:pPr>
        <w:pStyle w:val="Heading1"/>
      </w:pPr>
      <w:r>
        <w:t>18. Tài liệu tham khảo</w:t>
      </w:r>
    </w:p>
    <w:p w14:paraId="4C4746A6" w14:textId="77777777" w:rsidR="00E4653E" w:rsidRDefault="00000000">
      <w:pPr>
        <w:pStyle w:val="ListNumber"/>
      </w:pPr>
      <w:r>
        <w:t xml:space="preserve">Qwen3-1.7B model card: </w:t>
      </w:r>
      <w:hyperlink r:id="rId8">
        <w:r>
          <w:rPr>
            <w:color w:val="2E74B5"/>
            <w:u w:val="single"/>
          </w:rPr>
          <w:t>mở nguồn chính thức</w:t>
        </w:r>
      </w:hyperlink>
    </w:p>
    <w:p w14:paraId="656E2166" w14:textId="77777777" w:rsidR="00E4653E" w:rsidRDefault="00000000">
      <w:pPr>
        <w:pStyle w:val="ListNumber"/>
      </w:pPr>
      <w:r>
        <w:t xml:space="preserve">Qwen2.5-3B-Instruct model card: </w:t>
      </w:r>
      <w:hyperlink r:id="rId9">
        <w:r>
          <w:rPr>
            <w:color w:val="2E74B5"/>
            <w:u w:val="single"/>
          </w:rPr>
          <w:t>mở nguồn chính thức</w:t>
        </w:r>
      </w:hyperlink>
    </w:p>
    <w:p w14:paraId="4D0430C1" w14:textId="77777777" w:rsidR="00E4653E" w:rsidRDefault="00000000">
      <w:pPr>
        <w:pStyle w:val="ListNumber"/>
      </w:pPr>
      <w:r>
        <w:t xml:space="preserve">Qwen3-0.6B model card: </w:t>
      </w:r>
      <w:hyperlink r:id="rId10">
        <w:r>
          <w:rPr>
            <w:color w:val="2E74B5"/>
            <w:u w:val="single"/>
          </w:rPr>
          <w:t>mở nguồn chính thức</w:t>
        </w:r>
      </w:hyperlink>
    </w:p>
    <w:p w14:paraId="34CF28C4" w14:textId="77777777" w:rsidR="00E4653E" w:rsidRDefault="00000000">
      <w:pPr>
        <w:pStyle w:val="ListNumber"/>
      </w:pPr>
      <w:r>
        <w:t xml:space="preserve">SaoLa-3B-Instruct model card: </w:t>
      </w:r>
      <w:hyperlink r:id="rId11">
        <w:r>
          <w:rPr>
            <w:color w:val="2E74B5"/>
            <w:u w:val="single"/>
          </w:rPr>
          <w:t>mở nguồn chính thức</w:t>
        </w:r>
      </w:hyperlink>
    </w:p>
    <w:p w14:paraId="0A5BBA14" w14:textId="77777777" w:rsidR="00E4653E" w:rsidRDefault="00000000">
      <w:pPr>
        <w:pStyle w:val="ListNumber"/>
      </w:pPr>
      <w:r>
        <w:t xml:space="preserve">Arcee-VyLinh model card: </w:t>
      </w:r>
      <w:hyperlink r:id="rId12">
        <w:r>
          <w:rPr>
            <w:color w:val="2E74B5"/>
            <w:u w:val="single"/>
          </w:rPr>
          <w:t>mở nguồn chính thức</w:t>
        </w:r>
      </w:hyperlink>
    </w:p>
    <w:p w14:paraId="7BFE40B1" w14:textId="77777777" w:rsidR="00E4653E" w:rsidRDefault="00000000">
      <w:pPr>
        <w:pStyle w:val="ListNumber"/>
      </w:pPr>
      <w:r>
        <w:t xml:space="preserve">Hugging Face Transformers — bitsandbytes/QLoRA: </w:t>
      </w:r>
      <w:hyperlink r:id="rId13">
        <w:r>
          <w:rPr>
            <w:color w:val="2E74B5"/>
            <w:u w:val="single"/>
          </w:rPr>
          <w:t>mở nguồn chính thức</w:t>
        </w:r>
      </w:hyperlink>
    </w:p>
    <w:p w14:paraId="6404C5AD" w14:textId="77777777" w:rsidR="00E4653E" w:rsidRDefault="00000000">
      <w:pPr>
        <w:pStyle w:val="ListNumber"/>
      </w:pPr>
      <w:r>
        <w:t xml:space="preserve">Hugging Face TRL — SFTTrainer: </w:t>
      </w:r>
      <w:hyperlink r:id="rId14">
        <w:r>
          <w:rPr>
            <w:color w:val="2E74B5"/>
            <w:u w:val="single"/>
          </w:rPr>
          <w:t>mở nguồn chính thức</w:t>
        </w:r>
      </w:hyperlink>
    </w:p>
    <w:p w14:paraId="262075F6" w14:textId="77777777" w:rsidR="00E4653E" w:rsidRDefault="00000000">
      <w:pPr>
        <w:pStyle w:val="ListNumber"/>
      </w:pPr>
      <w:r>
        <w:t xml:space="preserve">Hugging Face PEFT — LoRA: </w:t>
      </w:r>
      <w:hyperlink r:id="rId15">
        <w:r>
          <w:rPr>
            <w:color w:val="2E74B5"/>
            <w:u w:val="single"/>
          </w:rPr>
          <w:t>mở nguồn chính thức</w:t>
        </w:r>
      </w:hyperlink>
    </w:p>
    <w:p w14:paraId="465A185D" w14:textId="77777777" w:rsidR="00E4653E" w:rsidRDefault="00000000">
      <w:pPr>
        <w:keepLines/>
        <w:pBdr>
          <w:left w:val="single" w:sz="18" w:space="5" w:color="2E74B5"/>
        </w:pBdr>
        <w:shd w:val="clear" w:color="auto" w:fill="F4F6F9"/>
        <w:spacing w:before="80" w:after="160"/>
        <w:ind w:left="173" w:right="173"/>
      </w:pPr>
      <w:r>
        <w:rPr>
          <w:b/>
        </w:rPr>
        <w:t xml:space="preserve">Tài liệu cơ sở nội bộ: </w:t>
      </w:r>
      <w:r>
        <w:t>“Retrieval và entailment_QA.docx” — phân công Task 2 LegalQA, số liệu warm-up, lịch trình và ngân sách tham số.</w:t>
      </w:r>
    </w:p>
    <w:sectPr w:rsidR="00E4653E" w:rsidSect="00034616">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C523C" w14:textId="77777777" w:rsidR="007773F7" w:rsidRDefault="007773F7">
      <w:pPr>
        <w:spacing w:after="0" w:line="240" w:lineRule="auto"/>
      </w:pPr>
      <w:r>
        <w:separator/>
      </w:r>
    </w:p>
  </w:endnote>
  <w:endnote w:type="continuationSeparator" w:id="0">
    <w:p w14:paraId="0C21A1DC" w14:textId="77777777" w:rsidR="007773F7" w:rsidRDefault="00777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10AF3" w14:textId="77777777" w:rsidR="00E4653E" w:rsidRDefault="00000000">
    <w:pPr>
      <w:pStyle w:val="Footer"/>
      <w:jc w:val="center"/>
    </w:pPr>
    <w:r>
      <w:rPr>
        <w:color w:val="5F6B7A"/>
        <w:sz w:val="17"/>
      </w:rPr>
      <w:t xml:space="preserve">Báo cáo kỹ thuật nội bộ  ·  Trang </w:t>
    </w:r>
    <w:r>
      <w:fldChar w:fldCharType="begin"/>
    </w:r>
    <w:r>
      <w:instrText xml:space="preserve"> PAGE </w:instrText>
    </w:r>
    <w:r>
      <w:fldChar w:fldCharType="separate"/>
    </w:r>
    <w:r w:rsidR="005F2D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F96E3" w14:textId="77777777" w:rsidR="007773F7" w:rsidRDefault="007773F7">
      <w:pPr>
        <w:spacing w:after="0" w:line="240" w:lineRule="auto"/>
      </w:pPr>
      <w:r>
        <w:separator/>
      </w:r>
    </w:p>
  </w:footnote>
  <w:footnote w:type="continuationSeparator" w:id="0">
    <w:p w14:paraId="765FDB45" w14:textId="77777777" w:rsidR="007773F7" w:rsidRDefault="00777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B9B35" w14:textId="77777777" w:rsidR="00E4653E" w:rsidRDefault="00000000">
    <w:pPr>
      <w:pStyle w:val="Header"/>
      <w:jc w:val="right"/>
    </w:pPr>
    <w:r>
      <w:rPr>
        <w:b/>
        <w:color w:val="5F6B7A"/>
        <w:sz w:val="17"/>
      </w:rPr>
      <w:t>LEGALQA · LỘ TRÌNH GENERATOR &amp; FINE-TUNING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7625272">
    <w:abstractNumId w:val="8"/>
  </w:num>
  <w:num w:numId="2" w16cid:durableId="1437359862">
    <w:abstractNumId w:val="6"/>
  </w:num>
  <w:num w:numId="3" w16cid:durableId="776146626">
    <w:abstractNumId w:val="5"/>
  </w:num>
  <w:num w:numId="4" w16cid:durableId="1122454999">
    <w:abstractNumId w:val="4"/>
  </w:num>
  <w:num w:numId="5" w16cid:durableId="1829710087">
    <w:abstractNumId w:val="7"/>
  </w:num>
  <w:num w:numId="6" w16cid:durableId="1680813818">
    <w:abstractNumId w:val="3"/>
  </w:num>
  <w:num w:numId="7" w16cid:durableId="1359504210">
    <w:abstractNumId w:val="2"/>
  </w:num>
  <w:num w:numId="8" w16cid:durableId="1698040449">
    <w:abstractNumId w:val="1"/>
  </w:num>
  <w:num w:numId="9" w16cid:durableId="1505898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EDC"/>
    <w:rsid w:val="005F2D94"/>
    <w:rsid w:val="00633082"/>
    <w:rsid w:val="00647394"/>
    <w:rsid w:val="006D4EE3"/>
    <w:rsid w:val="007773F7"/>
    <w:rsid w:val="00852FD1"/>
    <w:rsid w:val="009931CD"/>
    <w:rsid w:val="00AA1D8D"/>
    <w:rsid w:val="00B47730"/>
    <w:rsid w:val="00C407FD"/>
    <w:rsid w:val="00CB0664"/>
    <w:rsid w:val="00E465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E55B3"/>
  <w14:defaultImageDpi w14:val="300"/>
  <w15:docId w15:val="{F96106B8-F1D0-4E49-B7BF-9CB89C800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0262E"/>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40"/>
    </w:pPr>
    <w:rPr>
      <w:rFonts w:ascii="Calibri" w:hAnsi="Calibri"/>
      <w:b/>
      <w:color w:val="5F6B7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Qwen/Qwen3-1.7B" TargetMode="External"/><Relationship Id="rId13" Type="http://schemas.openxmlformats.org/officeDocument/2006/relationships/hyperlink" Target="https://huggingface.co/docs/transformers/quantization/bitsandbyte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uggingface.co/arcee-ai/Arcee-VyLinh"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uonlp2/SaoLa-3B-Instruct" TargetMode="External"/><Relationship Id="rId5" Type="http://schemas.openxmlformats.org/officeDocument/2006/relationships/webSettings" Target="webSettings.xml"/><Relationship Id="rId15" Type="http://schemas.openxmlformats.org/officeDocument/2006/relationships/hyperlink" Target="https://huggingface.co/docs/peft/en/package_reference/lora" TargetMode="External"/><Relationship Id="rId10" Type="http://schemas.openxmlformats.org/officeDocument/2006/relationships/hyperlink" Target="https://huggingface.co/Qwen/Qwen3-0.6B"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uggingface.co/Qwen/Qwen2.5-3B-Instruct" TargetMode="External"/><Relationship Id="rId14" Type="http://schemas.openxmlformats.org/officeDocument/2006/relationships/hyperlink" Target="https://huggingface.co/docs/trl/en/sft_trai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1398</TotalTime>
  <Pages>12</Pages>
  <Words>2699</Words>
  <Characters>15385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Lộ trình xây dựng và fine-tuning mô hình LegalQA</vt:lpstr>
    </vt:vector>
  </TitlesOfParts>
  <Manager/>
  <Company/>
  <LinksUpToDate>false</LinksUpToDate>
  <CharactersWithSpaces>18048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Lộ trình xây dựng và fine-tuning mô hình LegalQA</dc:title>
  <dc:subject>Generator, QLoRA, baseline, đánh giá và lựa chọn mô hình cuối</dc:subject>
  <dc:creator>Nhóm LegalQA — Thành viên C</dc:creator>
  <cp:keywords>LegalQA, QLoRA, SFT, zero-shot, few-shot, hybrid generation</cp:keywords>
  <dc:description>Báo cáo kỹ thuật nội bộ, phiên bản 1.1</dc:description>
  <cp:lastModifiedBy>Hồ Tấn Khải</cp:lastModifiedBy>
  <cp:revision>5</cp:revision>
  <dcterms:created xsi:type="dcterms:W3CDTF">2013-12-23T23:15:00Z</dcterms:created>
  <dcterms:modified xsi:type="dcterms:W3CDTF">2026-08-09T14:23:00Z</dcterms:modified>
  <cp:category/>
</cp:coreProperties>
</file>